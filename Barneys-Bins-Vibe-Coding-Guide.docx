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ourier New" w:hAnsi="Courier New"/>
          <w:b/>
          <w:color w:val="E6AC00"/>
          <w:sz w:val="84"/>
        </w:rPr>
        <w:t>BARNEY'S BINS</w:t>
      </w:r>
    </w:p>
    <w:p>
      <w:pPr>
        <w:jc w:val="center"/>
      </w:pPr>
      <w:r>
        <w:rPr>
          <w:rFonts w:ascii="Calibri" w:hAnsi="Calibri"/>
          <w:b/>
          <w:color w:val="1A1A3E"/>
          <w:sz w:val="44"/>
        </w:rPr>
        <w:t>A Vibe Coding Learning Guide</w:t>
      </w:r>
    </w:p>
    <w:p/>
    <w:p>
      <w:pPr>
        <w:jc w:val="center"/>
      </w:pPr>
      <w:r>
        <w:rPr>
          <w:i/>
          <w:color w:val="444444"/>
          <w:sz w:val="26"/>
        </w:rPr>
        <w:t>How an AI Built a Complete Browser Game From Scratch</w:t>
      </w:r>
    </w:p>
    <w:p/>
    <w:p/>
    <w:p/>
    <w:p/>
    <w:p/>
    <w:p/>
    <w:p/>
    <w:p>
      <w:pPr>
        <w:jc w:val="center"/>
      </w:pPr>
      <w:r>
        <w:rPr>
          <w:color w:val="E6AC00"/>
        </w:rPr>
        <w:t>──────────────────────────────────────────────────</w:t>
      </w:r>
    </w:p>
    <w:p/>
    <w:p>
      <w:pPr>
        <w:jc w:val="center"/>
      </w:pPr>
      <w:r>
        <w:rPr>
          <w:color w:val="444444"/>
          <w:sz w:val="20"/>
        </w:rPr>
        <w:t>Built with Claude Code  •  Anthropic  •  2026</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FFF8E1"/>
            <w:tcBorders>
              <w:left w:val="thick" w:sz="24" w:color="E6AC00"/>
            </w:tcBorders>
          </w:tcPr>
          <w:p>
            <w:r>
              <w:rPr>
                <w:i/>
                <w:color w:val="4A3A00"/>
                <w:sz w:val="22"/>
              </w:rPr>
              <w:t>What is Vibe Coding?</w:t>
              <w:br/>
              <w:br/>
              <w:t>Vibe coding is the practice of describing what you want in plain English to an AI assistant, then letting the AI write the actual code. You guide the vision, the AI handles the implementation. You don't need to know how to code — you just need to know what you want to build. This document walks through exactly how Barney's Bins was created, explaining every technical choice in plain language.</w:t>
            </w:r>
          </w:p>
        </w:tc>
      </w:tr>
    </w:tbl>
    <w:p/>
    <w:p>
      <w:pPr>
        <w:pBdr>
          <w:top w:val="single" w:sz="12" w:space="4" w:color="E6AC00"/>
        </w:pBdr>
        <w:spacing w:before="280"/>
      </w:pPr>
      <w:r>
        <w:rPr>
          <w:rFonts w:ascii="Courier New" w:hAnsi="Courier New"/>
          <w:b/>
          <w:color w:val="E6AC00"/>
          <w:sz w:val="30"/>
        </w:rPr>
        <w:t xml:space="preserve">1.  </w:t>
      </w:r>
      <w:r>
        <w:rPr>
          <w:rFonts w:ascii="Calibri" w:hAnsi="Calibri"/>
          <w:b/>
          <w:color w:val="1A1A3E"/>
          <w:sz w:val="30"/>
        </w:rPr>
        <w:t>The Big Picture — What Are We Building?</w:t>
      </w:r>
    </w:p>
    <w:p>
      <w:pPr>
        <w:spacing w:after="80"/>
      </w:pPr>
      <w:r>
        <w:rPr>
          <w:rFonts w:ascii="Calibri" w:hAnsi="Calibri"/>
          <w:color w:val="444444"/>
          <w:sz w:val="22"/>
        </w:rPr>
        <w:t>A fully playable retro-style arcade game that runs in any web browser — no downloads, no installs. You drive Barney's bin lorry down a road, collect wheelie bins, dodge potholes and angry neighbours, and try to get the highest score.</w:t>
      </w:r>
    </w:p>
    <w:p>
      <w:pPr>
        <w:spacing w:before="160"/>
      </w:pPr>
      <w:r>
        <w:rPr>
          <w:rFonts w:ascii="Calibri" w:hAnsi="Calibri"/>
          <w:b/>
          <w:color w:val="2E7D32"/>
          <w:sz w:val="24"/>
        </w:rPr>
        <w:t>The Technology</w:t>
      </w:r>
    </w:p>
    <w:p>
      <w:pPr>
        <w:spacing w:after="80"/>
      </w:pPr>
      <w:r>
        <w:rPr>
          <w:rFonts w:ascii="Calibri" w:hAnsi="Calibri"/>
          <w:color w:val="444444"/>
          <w:sz w:val="22"/>
        </w:rPr>
        <w:t>The entire game is built using three things:</w:t>
      </w:r>
    </w:p>
    <w:p>
      <w:pPr>
        <w:pStyle w:val="ListBullet"/>
      </w:pPr>
      <w:r>
        <w:rPr>
          <w:sz w:val="22"/>
        </w:rPr>
        <w:t>HTML — the structure (like the walls of a building)</w:t>
      </w:r>
    </w:p>
    <w:p>
      <w:pPr>
        <w:pStyle w:val="ListBullet"/>
      </w:pPr>
      <w:r>
        <w:rPr>
          <w:sz w:val="22"/>
        </w:rPr>
        <w:t>CSS — the presentation (like the paint and wallpaper)</w:t>
      </w:r>
    </w:p>
    <w:p>
      <w:pPr>
        <w:pStyle w:val="ListBullet"/>
      </w:pPr>
      <w:r>
        <w:rPr>
          <w:sz w:val="22"/>
        </w:rPr>
        <w:t>JavaScript — the behaviour (like the electricity and plumbing)</w:t>
      </w:r>
    </w:p>
    <w:p>
      <w:pPr>
        <w:spacing w:after="80"/>
      </w:pPr>
      <w:r>
        <w:rPr>
          <w:rFonts w:ascii="Calibri" w:hAnsi="Calibri"/>
          <w:color w:val="444444"/>
          <w:sz w:val="22"/>
        </w:rPr>
        <w:t>All three live inside a single file called index.html. Open it in a browser and the game runs instantly. The key technology inside JavaScript is the HTML Canvas — think of it like a digital whiteboard. JavaScript draws rectangles, fills them with colour, and does this 60 times per second, so fast that it looks like animation.</w:t>
      </w:r>
    </w:p>
    <w:p>
      <w:pPr>
        <w:pBdr>
          <w:top w:val="single" w:sz="12" w:space="4" w:color="E6AC00"/>
        </w:pBdr>
        <w:spacing w:before="280"/>
      </w:pPr>
      <w:r>
        <w:rPr>
          <w:rFonts w:ascii="Courier New" w:hAnsi="Courier New"/>
          <w:b/>
          <w:color w:val="E6AC00"/>
          <w:sz w:val="30"/>
        </w:rPr>
        <w:t xml:space="preserve">2.  </w:t>
      </w:r>
      <w:r>
        <w:rPr>
          <w:rFonts w:ascii="Calibri" w:hAnsi="Calibri"/>
          <w:b/>
          <w:color w:val="1A1A3E"/>
          <w:sz w:val="30"/>
        </w:rPr>
        <w:t>The Single File Approach</w:t>
      </w:r>
    </w:p>
    <w:p>
      <w:pPr>
        <w:spacing w:after="80"/>
      </w:pPr>
      <w:r>
        <w:rPr>
          <w:rFonts w:ascii="Calibri" w:hAnsi="Calibri"/>
          <w:color w:val="444444"/>
          <w:sz w:val="22"/>
        </w:rPr>
        <w:t>Most websites are spread across dozens of files. This game deliberately lives in one file — about 1,280 lines. The reasons:</w:t>
      </w:r>
    </w:p>
    <w:p>
      <w:pPr>
        <w:pStyle w:val="ListBullet"/>
      </w:pPr>
      <w:r>
        <w:rPr>
          <w:sz w:val="22"/>
        </w:rPr>
        <w:t>Simplicity — you can share the game by sending one file</w:t>
      </w:r>
    </w:p>
    <w:p>
      <w:pPr>
        <w:pStyle w:val="ListBullet"/>
      </w:pPr>
      <w:r>
        <w:rPr>
          <w:sz w:val="22"/>
        </w:rPr>
        <w:t>No server needed — just double-click and it opens</w:t>
      </w:r>
    </w:p>
    <w:p>
      <w:pPr>
        <w:pStyle w:val="ListBullet"/>
      </w:pPr>
      <w:r>
        <w:rPr>
          <w:sz w:val="22"/>
        </w:rPr>
        <w:t>Easier to understand — everything is in one place</w:t>
      </w:r>
    </w:p>
    <w:p>
      <w:pPr>
        <w:spacing w:after="80"/>
      </w:pPr>
      <w:r>
        <w:rPr>
          <w:rFonts w:ascii="Calibri" w:hAnsi="Calibri"/>
          <w:color w:val="444444"/>
          <w:sz w:val="22"/>
        </w:rPr>
        <w:t>The vibe coding prompt that led to this: "Make it a self-contained single HTML file, no external libraries."</w:t>
      </w:r>
    </w:p>
    <w:p>
      <w:pPr>
        <w:pBdr>
          <w:top w:val="single" w:sz="12" w:space="4" w:color="E6AC00"/>
        </w:pBdr>
        <w:spacing w:before="280"/>
      </w:pPr>
      <w:r>
        <w:rPr>
          <w:rFonts w:ascii="Courier New" w:hAnsi="Courier New"/>
          <w:b/>
          <w:color w:val="E6AC00"/>
          <w:sz w:val="30"/>
        </w:rPr>
        <w:t xml:space="preserve">3.  </w:t>
      </w:r>
      <w:r>
        <w:rPr>
          <w:rFonts w:ascii="Calibri" w:hAnsi="Calibri"/>
          <w:b/>
          <w:color w:val="1A1A3E"/>
          <w:sz w:val="30"/>
        </w:rPr>
        <w:t>Setting the Stage — HTML Structure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&lt;!DOCTYPE html&gt;          ← Tells the browser "this is a modern webpage"</w:t>
            </w:r>
          </w:p>
          <w:p>
            <w:r>
              <w:rPr>
                <w:rFonts w:ascii="Courier New" w:hAnsi="Courier New"/>
                <w:color w:val="A0D0FF"/>
                <w:sz w:val="18"/>
              </w:rPr>
              <w:t>&lt;html lang="en"&gt;         ← The outer wrapper; lang="en" means English</w:t>
            </w:r>
          </w:p>
          <w:p>
            <w:r>
              <w:rPr>
                <w:rFonts w:ascii="Courier New" w:hAnsi="Courier New"/>
                <w:color w:val="A0D0FF"/>
                <w:sz w:val="18"/>
              </w:rPr>
              <w:t>&lt;head&gt;                   ← Setup info (not visible on screen)</w:t>
            </w:r>
          </w:p>
          <w:p>
            <w:r>
              <w:rPr>
                <w:rFonts w:ascii="Courier New" w:hAnsi="Courier New"/>
                <w:color w:val="A0D0FF"/>
                <w:sz w:val="18"/>
              </w:rPr>
              <w:t xml:space="preserve">  &lt;meta charset="UTF-8"&gt; ← Support for all characters/emoji</w:t>
            </w:r>
          </w:p>
          <w:p>
            <w:r>
              <w:rPr>
                <w:rFonts w:ascii="Courier New" w:hAnsi="Courier New"/>
                <w:color w:val="A0D0FF"/>
                <w:sz w:val="18"/>
              </w:rPr>
              <w:t xml:space="preserve">  &lt;meta name="viewport"&gt; ← Makes it behave on phones</w:t>
            </w:r>
          </w:p>
          <w:p>
            <w:r>
              <w:rPr>
                <w:rFonts w:ascii="Courier New" w:hAnsi="Courier New"/>
                <w:color w:val="A0D0FF"/>
                <w:sz w:val="18"/>
              </w:rPr>
              <w:t xml:space="preserve">  &lt;title&gt;...&lt;/title&gt;     ← The browser tab text</w:t>
            </w:r>
          </w:p>
          <w:p>
            <w:r>
              <w:rPr>
                <w:rFonts w:ascii="Courier New" w:hAnsi="Courier New"/>
                <w:color w:val="A0D0FF"/>
                <w:sz w:val="18"/>
              </w:rPr>
              <w:t xml:space="preserve">  &lt;style&gt;...&lt;/style&gt;     ← CSS lives here</w:t>
            </w:r>
          </w:p>
          <w:p>
            <w:r>
              <w:rPr>
                <w:rFonts w:ascii="Courier New" w:hAnsi="Courier New"/>
                <w:color w:val="A0D0FF"/>
                <w:sz w:val="18"/>
              </w:rPr>
              <w:t>&lt;/head&gt;</w:t>
            </w:r>
          </w:p>
          <w:p>
            <w:r>
              <w:rPr>
                <w:rFonts w:ascii="Courier New" w:hAnsi="Courier New"/>
                <w:color w:val="A0D0FF"/>
                <w:sz w:val="18"/>
              </w:rPr>
              <w:t>&lt;body&gt;                   ← Everything the player sees</w:t>
            </w:r>
          </w:p>
          <w:p>
            <w:r>
              <w:rPr>
                <w:rFonts w:ascii="Courier New" w:hAnsi="Courier New"/>
                <w:color w:val="A0D0FF"/>
                <w:sz w:val="18"/>
              </w:rPr>
              <w:t xml:space="preserve">  &lt;div id="wrap"&gt;        ← A box that holds the canvas and controls</w:t>
            </w:r>
          </w:p>
          <w:p>
            <w:r>
              <w:rPr>
                <w:rFonts w:ascii="Courier New" w:hAnsi="Courier New"/>
                <w:color w:val="A0D0FF"/>
                <w:sz w:val="18"/>
              </w:rPr>
              <w:t xml:space="preserve">    &lt;canvas id="game"&gt;   ← THE DIGITAL WHITEBOARD (800×450 pixels)</w:t>
            </w:r>
          </w:p>
          <w:p>
            <w:r>
              <w:rPr>
                <w:rFonts w:ascii="Courier New" w:hAnsi="Courier New"/>
                <w:color w:val="A0D0FF"/>
                <w:sz w:val="18"/>
              </w:rPr>
              <w:t xml:space="preserve">    &lt;div id="controls"&gt;  ← The key guide shown below the game</w:t>
            </w:r>
          </w:p>
          <w:p>
            <w:r>
              <w:rPr>
                <w:rFonts w:ascii="Courier New" w:hAnsi="Courier New"/>
                <w:color w:val="A0D0FF"/>
                <w:sz w:val="18"/>
              </w:rPr>
              <w:t xml:space="preserve">  &lt;/div&gt;</w:t>
            </w:r>
          </w:p>
          <w:p>
            <w:r>
              <w:rPr>
                <w:rFonts w:ascii="Courier New" w:hAnsi="Courier New"/>
                <w:color w:val="A0D0FF"/>
                <w:sz w:val="18"/>
              </w:rPr>
              <w:t xml:space="preserve">  &lt;script&gt;...&lt;/script&gt;   ← All the game code lives here</w:t>
            </w:r>
          </w:p>
          <w:p>
            <w:r>
              <w:rPr>
                <w:rFonts w:ascii="Courier New" w:hAnsi="Courier New"/>
                <w:color w:val="A0D0FF"/>
                <w:sz w:val="18"/>
              </w:rPr>
              <w:t>&lt;/body&gt;</w:t>
            </w:r>
          </w:p>
        </w:tc>
      </w:tr>
    </w:tbl>
    <w:p/>
    <w:p>
      <w:pPr>
        <w:spacing w:after="80"/>
      </w:pPr>
      <w:r>
        <w:rPr>
          <w:rFonts w:ascii="Calibri" w:hAnsi="Calibri"/>
          <w:color w:val="444444"/>
          <w:sz w:val="22"/>
        </w:rPr>
        <w:t>The &lt;canvas&gt; tag is just a blank rectangle. JavaScript draws everything inside it — every cloud, every house, every spinning wheel. The canvas is 800 wide and 450 tall (game pixels).</w:t>
      </w:r>
    </w:p>
    <w:p>
      <w:pPr>
        <w:pBdr>
          <w:top w:val="single" w:sz="12" w:space="4" w:color="E6AC00"/>
        </w:pBdr>
        <w:spacing w:before="280"/>
      </w:pPr>
      <w:r>
        <w:rPr>
          <w:rFonts w:ascii="Courier New" w:hAnsi="Courier New"/>
          <w:b/>
          <w:color w:val="E6AC00"/>
          <w:sz w:val="30"/>
        </w:rPr>
        <w:t xml:space="preserve">4.  </w:t>
      </w:r>
      <w:r>
        <w:rPr>
          <w:rFonts w:ascii="Calibri" w:hAnsi="Calibri"/>
          <w:b/>
          <w:color w:val="1A1A3E"/>
          <w:sz w:val="30"/>
        </w:rPr>
        <w:t>Making It Look Right — CSS Styling</w:t>
      </w:r>
    </w:p>
    <w:p>
      <w:pPr>
        <w:spacing w:after="80"/>
      </w:pPr>
      <w:r>
        <w:rPr>
          <w:rFonts w:ascii="Calibri" w:hAnsi="Calibri"/>
          <w:color w:val="444444"/>
          <w:sz w:val="22"/>
        </w:rPr>
        <w:t>CSS is responsible for just four things here:</w:t>
      </w:r>
    </w:p>
    <w:tbl>
      <w:tblPr>
        <w:tblStyle w:val="TableGrid"/>
        <w:tblW w:type="auto" w:w="0"/>
        <w:tblLook w:firstColumn="1" w:firstRow="1" w:lastColumn="0" w:lastRow="0" w:noHBand="0" w:noVBand="1" w:val="04A0"/>
      </w:tblPr>
      <w:tblGrid>
        <w:gridCol w:w="4703"/>
        <w:gridCol w:w="4703"/>
      </w:tblGrid>
      <w:tr>
        <w:tc>
          <w:tcPr>
            <w:tcW w:type="dxa" w:w="4703"/>
            <w:shd w:val="clear" w:color="auto" w:fill="1A3A6E"/>
          </w:tcPr>
          <w:p>
            <w:r/>
            <w:r>
              <w:rPr>
                <w:b/>
                <w:color w:val="FFFFFF"/>
                <w:sz w:val="20"/>
              </w:rPr>
              <w:t>What</w:t>
            </w:r>
          </w:p>
        </w:tc>
        <w:tc>
          <w:tcPr>
            <w:tcW w:type="dxa" w:w="4703"/>
            <w:shd w:val="clear" w:color="auto" w:fill="1A3A6E"/>
          </w:tcPr>
          <w:p>
            <w:r/>
            <w:r>
              <w:rPr>
                <w:b/>
                <w:color w:val="FFFFFF"/>
                <w:sz w:val="20"/>
              </w:rPr>
              <w:t>Why</w:t>
            </w:r>
          </w:p>
        </w:tc>
      </w:tr>
      <w:tr>
        <w:tc>
          <w:tcPr>
            <w:tcW w:type="dxa" w:w="4703"/>
          </w:tcPr>
          <w:p>
            <w:r/>
            <w:r>
              <w:rPr>
                <w:sz w:val="20"/>
              </w:rPr>
              <w:t>background: #0d0d1a</w:t>
            </w:r>
          </w:p>
        </w:tc>
        <w:tc>
          <w:tcPr>
            <w:tcW w:type="dxa" w:w="4703"/>
          </w:tcPr>
          <w:p>
            <w:r/>
            <w:r>
              <w:rPr>
                <w:sz w:val="20"/>
              </w:rPr>
              <w:t>Very dark navy — matches the night-sky game feel</w:t>
            </w:r>
          </w:p>
        </w:tc>
      </w:tr>
      <w:tr>
        <w:tc>
          <w:tcPr>
            <w:tcW w:type="dxa" w:w="4703"/>
            <w:shd w:val="clear" w:color="auto" w:fill="EAF0FF"/>
          </w:tcPr>
          <w:p>
            <w:r/>
            <w:r>
              <w:rPr>
                <w:sz w:val="20"/>
              </w:rPr>
              <w:t>display: flex; align-items: center</w:t>
            </w:r>
          </w:p>
        </w:tc>
        <w:tc>
          <w:tcPr>
            <w:tcW w:type="dxa" w:w="4703"/>
            <w:shd w:val="clear" w:color="auto" w:fill="EAF0FF"/>
          </w:tcPr>
          <w:p>
            <w:r/>
            <w:r>
              <w:rPr>
                <w:sz w:val="20"/>
              </w:rPr>
              <w:t>Centres the game perfectly in the browser on any screen size</w:t>
            </w:r>
          </w:p>
        </w:tc>
      </w:tr>
      <w:tr>
        <w:tc>
          <w:tcPr>
            <w:tcW w:type="dxa" w:w="4703"/>
          </w:tcPr>
          <w:p>
            <w:r/>
            <w:r>
              <w:rPr>
                <w:sz w:val="20"/>
              </w:rPr>
              <w:t>border: 4px solid #FFD700</w:t>
            </w:r>
          </w:p>
        </w:tc>
        <w:tc>
          <w:tcPr>
            <w:tcW w:type="dxa" w:w="4703"/>
          </w:tcPr>
          <w:p>
            <w:r/>
            <w:r>
              <w:rPr>
                <w:sz w:val="20"/>
              </w:rPr>
              <w:t>Gold border — gives it that arcade cabinet feel</w:t>
            </w:r>
          </w:p>
        </w:tc>
      </w:tr>
      <w:tr>
        <w:tc>
          <w:tcPr>
            <w:tcW w:type="dxa" w:w="4703"/>
            <w:shd w:val="clear" w:color="auto" w:fill="EAF0FF"/>
          </w:tcPr>
          <w:p>
            <w:r/>
            <w:r>
              <w:rPr>
                <w:sz w:val="20"/>
              </w:rPr>
              <w:t>image-rendering: pixelated</w:t>
            </w:r>
          </w:p>
        </w:tc>
        <w:tc>
          <w:tcPr>
            <w:tcW w:type="dxa" w:w="4703"/>
            <w:shd w:val="clear" w:color="auto" w:fill="EAF0FF"/>
          </w:tcPr>
          <w:p>
            <w:r/>
            <w:r>
              <w:rPr>
                <w:sz w:val="20"/>
              </w:rPr>
              <w:t>Tells the browser NOT to blur pixels — essential for pixel art</w:t>
            </w:r>
          </w:p>
        </w:tc>
      </w:tr>
    </w:tbl>
    <w:p/>
    <w:p>
      <w:pPr>
        <w:spacing w:after="80"/>
      </w:pPr>
      <w:r>
        <w:rPr>
          <w:rFonts w:ascii="Calibri" w:hAnsi="Calibri"/>
          <w:color w:val="444444"/>
          <w:sz w:val="22"/>
        </w:rPr>
        <w:t>The font-family: 'Courier New', monospace is used throughout for a retro computer terminal aesthetic.</w:t>
      </w:r>
    </w:p>
    <w:p>
      <w:pPr>
        <w:pBdr>
          <w:top w:val="single" w:sz="12" w:space="4" w:color="E6AC00"/>
        </w:pBdr>
        <w:spacing w:before="280"/>
      </w:pPr>
      <w:r>
        <w:rPr>
          <w:rFonts w:ascii="Courier New" w:hAnsi="Courier New"/>
          <w:b/>
          <w:color w:val="E6AC00"/>
          <w:sz w:val="30"/>
        </w:rPr>
        <w:t xml:space="preserve">5.  </w:t>
      </w:r>
      <w:r>
        <w:rPr>
          <w:rFonts w:ascii="Calibri" w:hAnsi="Calibri"/>
          <w:b/>
          <w:color w:val="1A1A3E"/>
          <w:sz w:val="30"/>
        </w:rPr>
        <w:t>The Colour Palette — The Paint Box</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const COL = {</w:t>
            </w:r>
          </w:p>
          <w:p>
            <w:r>
              <w:rPr>
                <w:rFonts w:ascii="Courier New" w:hAnsi="Courier New"/>
                <w:color w:val="A0D0FF"/>
                <w:sz w:val="18"/>
              </w:rPr>
              <w:t xml:space="preserve">  skin:   '#FFCC99',  // peach skin tone</w:t>
            </w:r>
          </w:p>
          <w:p>
            <w:r>
              <w:rPr>
                <w:rFonts w:ascii="Courier New" w:hAnsi="Courier New"/>
                <w:color w:val="A0D0FF"/>
                <w:sz w:val="18"/>
              </w:rPr>
              <w:t xml:space="preserve">  hivis:  '#FFD700',  // hi-vis yellow</w:t>
            </w:r>
          </w:p>
          <w:p>
            <w:r>
              <w:rPr>
                <w:rFonts w:ascii="Courier New" w:hAnsi="Courier New"/>
                <w:color w:val="A0D0FF"/>
                <w:sz w:val="18"/>
              </w:rPr>
              <w:t xml:space="preserve">  wagMd:  '#2E7D32',  // mid-green wagon</w:t>
            </w:r>
          </w:p>
          <w:p>
            <w:r>
              <w:rPr>
                <w:rFonts w:ascii="Courier New" w:hAnsi="Courier New"/>
                <w:color w:val="A0D0FF"/>
                <w:sz w:val="18"/>
              </w:rPr>
              <w:t xml:space="preserve">  ...</w:t>
            </w:r>
          </w:p>
          <w:p>
            <w:r>
              <w:rPr>
                <w:rFonts w:ascii="Courier New" w:hAnsi="Courier New"/>
                <w:color w:val="A0D0FF"/>
                <w:sz w:val="18"/>
              </w:rPr>
              <w:t>};</w:t>
            </w:r>
          </w:p>
        </w:tc>
      </w:tr>
    </w:tbl>
    <w:p/>
    <w:p>
      <w:pPr>
        <w:spacing w:after="80"/>
      </w:pPr>
      <w:r>
        <w:rPr>
          <w:rFonts w:ascii="Calibri" w:hAnsi="Calibri"/>
          <w:color w:val="444444"/>
          <w:sz w:val="22"/>
        </w:rPr>
        <w:t>A master list of every colour in the game, all named in one place. Instead of scattering colour codes like #FFD700 everywhere (impossible to remember), they're stored here with descriptive names. If Barney's hi-vis jacket needed a different shade, you'd change it in exactly one place.</w:t>
      </w:r>
    </w:p>
    <w:p>
      <w:pPr>
        <w:spacing w:before="160"/>
      </w:pPr>
      <w:r>
        <w:rPr>
          <w:rFonts w:ascii="Calibri" w:hAnsi="Calibri"/>
          <w:b/>
          <w:color w:val="2E7D32"/>
          <w:sz w:val="24"/>
        </w:rPr>
        <w:t>The Naming System</w:t>
      </w:r>
    </w:p>
    <w:p>
      <w:pPr>
        <w:pStyle w:val="ListBullet"/>
      </w:pPr>
      <w:r>
        <w:rPr>
          <w:sz w:val="22"/>
        </w:rPr>
        <w:t>wagDk, wagMd, wagLt = wagon Dark, Medium, Light (three shades of green on the truck)</w:t>
      </w:r>
    </w:p>
    <w:p>
      <w:pPr>
        <w:pStyle w:val="ListBullet"/>
      </w:pPr>
      <w:r>
        <w:rPr>
          <w:sz w:val="22"/>
        </w:rPr>
        <w:t>sky1, sky2, sky3 = three shades of blue sky, darkest at top, lightest near the horizon</w:t>
      </w:r>
    </w:p>
    <w:p>
      <w:pPr>
        <w:pStyle w:val="ListBullet"/>
      </w:pPr>
      <w:r>
        <w:rPr>
          <w:sz w:val="22"/>
        </w:rPr>
        <w:t>uiGold, uiRed, uiGreen = colours used in the User Interface (score, lives, level)</w:t>
      </w:r>
    </w:p>
    <w:p>
      <w:pPr>
        <w:spacing w:after="80"/>
      </w:pPr>
      <w:r>
        <w:rPr>
          <w:rFonts w:ascii="Calibri" w:hAnsi="Calibri"/>
          <w:color w:val="444444"/>
          <w:sz w:val="22"/>
        </w:rPr>
        <w:t>Hex codes like #FFCC99 describe colours using Red, Green, Blue values. The AI chose all colours deliberately to create a cohesive, warm, slightly retro palette.</w:t>
      </w:r>
    </w:p>
    <w:p>
      <w:pPr>
        <w:pBdr>
          <w:top w:val="single" w:sz="12" w:space="4" w:color="E6AC00"/>
        </w:pBdr>
        <w:spacing w:before="280"/>
      </w:pPr>
      <w:r>
        <w:rPr>
          <w:rFonts w:ascii="Courier New" w:hAnsi="Courier New"/>
          <w:b/>
          <w:color w:val="E6AC00"/>
          <w:sz w:val="30"/>
        </w:rPr>
        <w:t xml:space="preserve">6.  </w:t>
      </w:r>
      <w:r>
        <w:rPr>
          <w:rFonts w:ascii="Calibri" w:hAnsi="Calibri"/>
          <w:b/>
          <w:color w:val="1A1A3E"/>
          <w:sz w:val="30"/>
        </w:rPr>
        <w:t>Pixel Art Sprites — Drawing With Numbers</w:t>
      </w:r>
    </w:p>
    <w:p>
      <w:pPr>
        <w:spacing w:after="80"/>
      </w:pPr>
      <w:r>
        <w:rPr>
          <w:rFonts w:ascii="Calibri" w:hAnsi="Calibri"/>
          <w:color w:val="444444"/>
          <w:sz w:val="22"/>
        </w:rPr>
        <w:t>Each character — Barney's face, Mrs Miggins, Mr Grumpy, the rat, the wheelie bin — is defined as a grid of numbers. Think of it like a paint-by-numbers sheet. Each number tells the renderer what colour to fill that tiny square.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const S_BARNEY_FACE = {</w:t>
            </w:r>
          </w:p>
          <w:p>
            <w:r>
              <w:rPr>
                <w:rFonts w:ascii="Courier New" w:hAnsi="Courier New"/>
                <w:color w:val="A0D0FF"/>
                <w:sz w:val="18"/>
              </w:rPr>
              <w:t xml:space="preserve">  pal: {                        // The palette: what each number means</w:t>
            </w:r>
          </w:p>
          <w:p>
            <w:r>
              <w:rPr>
                <w:rFonts w:ascii="Courier New" w:hAnsi="Courier New"/>
                <w:color w:val="A0D0FF"/>
                <w:sz w:val="18"/>
              </w:rPr>
              <w:t xml:space="preserve">    1: '#FFCC99',  // skin</w:t>
            </w:r>
          </w:p>
          <w:p>
            <w:r>
              <w:rPr>
                <w:rFonts w:ascii="Courier New" w:hAnsi="Courier New"/>
                <w:color w:val="A0D0FF"/>
                <w:sz w:val="18"/>
              </w:rPr>
              <w:t xml:space="preserve">    2: '#E0A070',  // darker skin</w:t>
            </w:r>
          </w:p>
          <w:p>
            <w:r>
              <w:rPr>
                <w:rFonts w:ascii="Courier New" w:hAnsi="Courier New"/>
                <w:color w:val="A0D0FF"/>
                <w:sz w:val="18"/>
              </w:rPr>
              <w:t xml:space="preserve">    3: '#5C3317',  // dark brown hair</w:t>
            </w:r>
          </w:p>
          <w:p>
            <w:r>
              <w:rPr>
                <w:rFonts w:ascii="Courier New" w:hAnsi="Courier New"/>
                <w:color w:val="A0D0FF"/>
                <w:sz w:val="18"/>
              </w:rPr>
              <w:t xml:space="preserve">  },</w:t>
            </w:r>
          </w:p>
          <w:p>
            <w:r>
              <w:rPr>
                <w:rFonts w:ascii="Courier New" w:hAnsi="Courier New"/>
                <w:color w:val="A0D0FF"/>
                <w:sz w:val="18"/>
              </w:rPr>
              <w:t xml:space="preserve">  d: [                          // The data: the pixel grid</w:t>
            </w:r>
          </w:p>
          <w:p>
            <w:r>
              <w:rPr>
                <w:rFonts w:ascii="Courier New" w:hAnsi="Courier New"/>
                <w:color w:val="A0D0FF"/>
                <w:sz w:val="18"/>
              </w:rPr>
              <w:t xml:space="preserve">    [0,0,3,3,4,3,3,3,3,4,3,3,0,0],  // Row 0: hair top</w:t>
            </w:r>
          </w:p>
          <w:p>
            <w:r>
              <w:rPr>
                <w:rFonts w:ascii="Courier New" w:hAnsi="Courier New"/>
                <w:color w:val="A0D0FF"/>
                <w:sz w:val="18"/>
              </w:rPr>
              <w:t xml:space="preserve">    [0,3,4,3,3,3,3,3,3,3,3,4,3,0],  // Row 1: hair</w:t>
            </w:r>
          </w:p>
          <w:p>
            <w:r>
              <w:rPr>
                <w:rFonts w:ascii="Courier New" w:hAnsi="Courier New"/>
                <w:color w:val="A0D0FF"/>
                <w:sz w:val="18"/>
              </w:rPr>
              <w:t xml:space="preserve">    ...</w:t>
            </w:r>
          </w:p>
          <w:p>
            <w:r>
              <w:rPr>
                <w:rFonts w:ascii="Courier New" w:hAnsi="Courier New"/>
                <w:color w:val="A0D0FF"/>
                <w:sz w:val="18"/>
              </w:rPr>
              <w:t xml:space="preserve">  ]</w:t>
            </w:r>
          </w:p>
          <w:p>
            <w:r>
              <w:rPr>
                <w:rFonts w:ascii="Courier New" w:hAnsi="Courier New"/>
                <w:color w:val="A0D0FF"/>
                <w:sz w:val="18"/>
              </w:rPr>
              <w:t>};</w:t>
            </w:r>
          </w:p>
          <w:p>
            <w:r>
              <w:rPr>
                <w:rFonts w:ascii="Courier New" w:hAnsi="Courier New"/>
                <w:color w:val="A0D0FF"/>
                <w:sz w:val="18"/>
              </w:rPr>
              <w:t xml:space="preserve"> </w:t>
            </w:r>
          </w:p>
          <w:p>
            <w:r>
              <w:rPr>
                <w:rFonts w:ascii="Courier New" w:hAnsi="Courier New"/>
                <w:color w:val="A0D0FF"/>
                <w:sz w:val="18"/>
              </w:rPr>
              <w:t>// 0 = transparent (skip)</w:t>
            </w:r>
          </w:p>
          <w:p>
            <w:r>
              <w:rPr>
                <w:rFonts w:ascii="Courier New" w:hAnsi="Courier New"/>
                <w:color w:val="A0D0FF"/>
                <w:sz w:val="18"/>
              </w:rPr>
              <w:t>// 1 = colour #1 from palette (skin)</w:t>
            </w:r>
          </w:p>
          <w:p>
            <w:r>
              <w:rPr>
                <w:rFonts w:ascii="Courier New" w:hAnsi="Courier New"/>
                <w:color w:val="A0D0FF"/>
                <w:sz w:val="18"/>
              </w:rPr>
              <w:t>// 3 = colour #3 from palette (dark hair)</w:t>
            </w:r>
          </w:p>
        </w:tc>
      </w:tr>
    </w:tbl>
    <w:p/>
    <w:p>
      <w:pPr>
        <w:spacing w:before="160"/>
      </w:pPr>
      <w:r>
        <w:rPr>
          <w:rFonts w:ascii="Calibri" w:hAnsi="Calibri"/>
          <w:b/>
          <w:color w:val="2E7D32"/>
          <w:sz w:val="24"/>
        </w:rPr>
        <w:t>Barney's Three Faces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Variant</w:t>
            </w:r>
          </w:p>
        </w:tc>
        <w:tc>
          <w:tcPr>
            <w:tcW w:type="dxa" w:w="3135"/>
            <w:shd w:val="clear" w:color="auto" w:fill="1A3A6E"/>
          </w:tcPr>
          <w:p>
            <w:r/>
            <w:r>
              <w:rPr>
                <w:b/>
                <w:color w:val="FFFFFF"/>
                <w:sz w:val="20"/>
              </w:rPr>
              <w:t>Expression</w:t>
            </w:r>
          </w:p>
        </w:tc>
        <w:tc>
          <w:tcPr>
            <w:tcW w:type="dxa" w:w="3135"/>
            <w:shd w:val="clear" w:color="auto" w:fill="1A3A6E"/>
          </w:tcPr>
          <w:p>
            <w:r/>
            <w:r>
              <w:rPr>
                <w:b/>
                <w:color w:val="FFFFFF"/>
                <w:sz w:val="20"/>
              </w:rPr>
              <w:t>When Used</w:t>
            </w:r>
          </w:p>
        </w:tc>
      </w:tr>
      <w:tr>
        <w:tc>
          <w:tcPr>
            <w:tcW w:type="dxa" w:w="3135"/>
          </w:tcPr>
          <w:p>
            <w:r/>
            <w:r>
              <w:rPr>
                <w:sz w:val="20"/>
              </w:rPr>
              <w:t>S_BARNEY_FACE</w:t>
            </w:r>
          </w:p>
        </w:tc>
        <w:tc>
          <w:tcPr>
            <w:tcW w:type="dxa" w:w="3135"/>
          </w:tcPr>
          <w:p>
            <w:r/>
            <w:r>
              <w:rPr>
                <w:sz w:val="20"/>
              </w:rPr>
              <w:t>Normal happy smile</w:t>
            </w:r>
          </w:p>
        </w:tc>
        <w:tc>
          <w:tcPr>
            <w:tcW w:type="dxa" w:w="3135"/>
          </w:tcPr>
          <w:p>
            <w:r/>
            <w:r>
              <w:rPr>
                <w:sz w:val="20"/>
              </w:rPr>
              <w:t>Default driving state</w:t>
            </w:r>
          </w:p>
        </w:tc>
      </w:tr>
      <w:tr>
        <w:tc>
          <w:tcPr>
            <w:tcW w:type="dxa" w:w="3135"/>
            <w:shd w:val="clear" w:color="auto" w:fill="EAF0FF"/>
          </w:tcPr>
          <w:p>
            <w:r/>
            <w:r>
              <w:rPr>
                <w:sz w:val="20"/>
              </w:rPr>
              <w:t>S_BARNEY_BLINK</w:t>
            </w:r>
          </w:p>
        </w:tc>
        <w:tc>
          <w:tcPr>
            <w:tcW w:type="dxa" w:w="3135"/>
            <w:shd w:val="clear" w:color="auto" w:fill="EAF0FF"/>
          </w:tcPr>
          <w:p>
            <w:r/>
            <w:r>
              <w:rPr>
                <w:sz w:val="20"/>
              </w:rPr>
              <w:t>Eyes closed</w:t>
            </w:r>
          </w:p>
        </w:tc>
        <w:tc>
          <w:tcPr>
            <w:tcW w:type="dxa" w:w="3135"/>
            <w:shd w:val="clear" w:color="auto" w:fill="EAF0FF"/>
          </w:tcPr>
          <w:p>
            <w:r/>
            <w:r>
              <w:rPr>
                <w:sz w:val="20"/>
              </w:rPr>
              <w:t>Triggered every few seconds automatically</w:t>
            </w:r>
          </w:p>
        </w:tc>
      </w:tr>
      <w:tr>
        <w:tc>
          <w:tcPr>
            <w:tcW w:type="dxa" w:w="3135"/>
          </w:tcPr>
          <w:p>
            <w:r/>
            <w:r>
              <w:rPr>
                <w:sz w:val="20"/>
              </w:rPr>
              <w:t>S_BARNEY_OOF</w:t>
            </w:r>
          </w:p>
        </w:tc>
        <w:tc>
          <w:tcPr>
            <w:tcW w:type="dxa" w:w="3135"/>
          </w:tcPr>
          <w:p>
            <w:r/>
            <w:r>
              <w:rPr>
                <w:sz w:val="20"/>
              </w:rPr>
              <w:t>Grimace / straight mouth</w:t>
            </w:r>
          </w:p>
        </w:tc>
        <w:tc>
          <w:tcPr>
            <w:tcW w:type="dxa" w:w="3135"/>
          </w:tcPr>
          <w:p>
            <w:r/>
            <w:r>
              <w:rPr>
                <w:sz w:val="20"/>
              </w:rPr>
              <w:t>When Barney gets hit by an obstacle</w:t>
            </w:r>
          </w:p>
        </w:tc>
      </w:tr>
    </w:tbl>
    <w:p/>
    <w:p>
      <w:pPr>
        <w:spacing w:after="80"/>
      </w:pPr>
      <w:r>
        <w:rPr>
          <w:rFonts w:ascii="Calibri" w:hAnsi="Calibri"/>
          <w:color w:val="444444"/>
          <w:sz w:val="22"/>
        </w:rPr>
        <w:t>The blink and grimace variants are created by copying the normal face and changing just a few rows — smart reuse of existing work.</w:t>
      </w:r>
    </w:p>
    <w:p>
      <w:pPr>
        <w:pBdr>
          <w:top w:val="single" w:sz="12" w:space="4" w:color="E6AC00"/>
        </w:pBdr>
        <w:spacing w:before="280"/>
      </w:pPr>
      <w:r>
        <w:rPr>
          <w:rFonts w:ascii="Courier New" w:hAnsi="Courier New"/>
          <w:b/>
          <w:color w:val="E6AC00"/>
          <w:sz w:val="30"/>
        </w:rPr>
        <w:t xml:space="preserve">7.  </w:t>
      </w:r>
      <w:r>
        <w:rPr>
          <w:rFonts w:ascii="Calibri" w:hAnsi="Calibri"/>
          <w:b/>
          <w:color w:val="1A1A3E"/>
          <w:sz w:val="30"/>
        </w:rPr>
        <w:t>The Sprite Renderer — Turning Numbers Into Pictures</w:t>
      </w:r>
    </w:p>
    <w:p>
      <w:pPr>
        <w:spacing w:after="80"/>
      </w:pPr>
      <w:r>
        <w:rPr>
          <w:rFonts w:ascii="Calibri" w:hAnsi="Calibri"/>
          <w:color w:val="444444"/>
          <w:sz w:val="22"/>
        </w:rPr>
        <w:t>One function handles drawing every sprite in the game: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function drawSprite(spr, x, y, scale, flipX) {</w:t>
            </w:r>
          </w:p>
          <w:p>
            <w:r>
              <w:rPr>
                <w:rFonts w:ascii="Courier New" w:hAnsi="Courier New"/>
                <w:color w:val="A0D0FF"/>
                <w:sz w:val="18"/>
              </w:rPr>
              <w:t xml:space="preserve">  // 1. Loop through every row (top to bottom)</w:t>
            </w:r>
          </w:p>
          <w:p>
            <w:r>
              <w:rPr>
                <w:rFonts w:ascii="Courier New" w:hAnsi="Courier New"/>
                <w:color w:val="A0D0FF"/>
                <w:sz w:val="18"/>
              </w:rPr>
              <w:t xml:space="preserve">  // 2. Loop through every column (left to right)</w:t>
            </w:r>
          </w:p>
          <w:p>
            <w:r>
              <w:rPr>
                <w:rFonts w:ascii="Courier New" w:hAnsi="Courier New"/>
                <w:color w:val="A0D0FF"/>
                <w:sz w:val="18"/>
              </w:rPr>
              <w:t xml:space="preserve">  // 3. Look up the number at that position</w:t>
            </w:r>
          </w:p>
          <w:p>
            <w:r>
              <w:rPr>
                <w:rFonts w:ascii="Courier New" w:hAnsi="Courier New"/>
                <w:color w:val="A0D0FF"/>
                <w:sz w:val="18"/>
              </w:rPr>
              <w:t xml:space="preserve">  // 4. Skip it if 0 (transparent)</w:t>
            </w:r>
          </w:p>
          <w:p>
            <w:r>
              <w:rPr>
                <w:rFonts w:ascii="Courier New" w:hAnsi="Courier New"/>
                <w:color w:val="A0D0FF"/>
                <w:sz w:val="18"/>
              </w:rPr>
              <w:t xml:space="preserve">  // 5. Find the colour for that number in the palette</w:t>
            </w:r>
          </w:p>
          <w:p>
            <w:r>
              <w:rPr>
                <w:rFonts w:ascii="Courier New" w:hAnsi="Courier New"/>
                <w:color w:val="A0D0FF"/>
                <w:sz w:val="18"/>
              </w:rPr>
              <w:t xml:space="preserve">  // 6. Draw a filled rectangle at the correct screen position</w:t>
            </w:r>
          </w:p>
          <w:p>
            <w:r>
              <w:rPr>
                <w:rFonts w:ascii="Courier New" w:hAnsi="Courier New"/>
                <w:color w:val="A0D0FF"/>
                <w:sz w:val="18"/>
              </w:rPr>
              <w:t>}</w:t>
            </w:r>
          </w:p>
        </w:tc>
      </w:tr>
    </w:tbl>
    <w:p/>
    <w:p>
      <w:pPr>
        <w:spacing w:after="80"/>
      </w:pPr>
      <w:r>
        <w:rPr>
          <w:rFonts w:ascii="Calibri" w:hAnsi="Calibri"/>
          <w:color w:val="444444"/>
          <w:sz w:val="22"/>
        </w:rPr>
        <w:t>The rectangle size is P × scale, where P = 3. So one 'pixel' in the sprite grid becomes a 3×3 block on screen — giving that chunky pixel art look. The flipX option mirrors the sprite horizontally, so Mrs Miggins and Mr Grumpy face the correct direction without needing separate reversed sprite data.</w:t>
      </w:r>
    </w:p>
    <w:p>
      <w:pPr>
        <w:pBdr>
          <w:top w:val="single" w:sz="12" w:space="4" w:color="E6AC00"/>
        </w:pBdr>
        <w:spacing w:before="280"/>
      </w:pPr>
      <w:r>
        <w:rPr>
          <w:rFonts w:ascii="Courier New" w:hAnsi="Courier New"/>
          <w:b/>
          <w:color w:val="E6AC00"/>
          <w:sz w:val="30"/>
        </w:rPr>
        <w:t xml:space="preserve">8.  </w:t>
      </w:r>
      <w:r>
        <w:rPr>
          <w:rFonts w:ascii="Calibri" w:hAnsi="Calibri"/>
          <w:b/>
          <w:color w:val="1A1A3E"/>
          <w:sz w:val="30"/>
        </w:rPr>
        <w:t>Sound Effects — Making Noise Without Audio Files</w:t>
      </w:r>
    </w:p>
    <w:p>
      <w:pPr>
        <w:spacing w:after="80"/>
      </w:pPr>
      <w:r>
        <w:rPr>
          <w:rFonts w:ascii="Calibri" w:hAnsi="Calibri"/>
          <w:color w:val="444444"/>
          <w:sz w:val="22"/>
        </w:rPr>
        <w:t>The game has no audio files at all. Every beep, honk, and jingle is generated mathematically in real time using the Web Audio API — a built-in browser feature that works like a tiny synthesiser.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Function</w:t>
            </w:r>
          </w:p>
        </w:tc>
        <w:tc>
          <w:tcPr>
            <w:tcW w:type="dxa" w:w="3135"/>
            <w:shd w:val="clear" w:color="auto" w:fill="1A3A6E"/>
          </w:tcPr>
          <w:p>
            <w:r/>
            <w:r>
              <w:rPr>
                <w:b/>
                <w:color w:val="FFFFFF"/>
                <w:sz w:val="20"/>
              </w:rPr>
              <w:t>What it sounds like</w:t>
            </w:r>
          </w:p>
        </w:tc>
        <w:tc>
          <w:tcPr>
            <w:tcW w:type="dxa" w:w="3135"/>
            <w:shd w:val="clear" w:color="auto" w:fill="1A3A6E"/>
          </w:tcPr>
          <w:p>
            <w:r/>
            <w:r>
              <w:rPr>
                <w:b/>
                <w:color w:val="FFFFFF"/>
                <w:sz w:val="20"/>
              </w:rPr>
              <w:t>How it works</w:t>
            </w:r>
          </w:p>
        </w:tc>
      </w:tr>
      <w:tr>
        <w:tc>
          <w:tcPr>
            <w:tcW w:type="dxa" w:w="3135"/>
          </w:tcPr>
          <w:p>
            <w:r/>
            <w:r>
              <w:rPr>
                <w:sz w:val="20"/>
              </w:rPr>
              <w:t>sfxCollect()</w:t>
            </w:r>
          </w:p>
        </w:tc>
        <w:tc>
          <w:tcPr>
            <w:tcW w:type="dxa" w:w="3135"/>
          </w:tcPr>
          <w:p>
            <w:r/>
            <w:r>
              <w:rPr>
                <w:sz w:val="20"/>
              </w:rPr>
              <w:t>Rising three-note ding</w:t>
            </w:r>
          </w:p>
        </w:tc>
        <w:tc>
          <w:tcPr>
            <w:tcW w:type="dxa" w:w="3135"/>
          </w:tcPr>
          <w:p>
            <w:r/>
            <w:r>
              <w:rPr>
                <w:sz w:val="20"/>
              </w:rPr>
              <w:t>Plays 440Hz, then 660Hz, then 880Hz with tiny delays</w:t>
            </w:r>
          </w:p>
        </w:tc>
      </w:tr>
      <w:tr>
        <w:tc>
          <w:tcPr>
            <w:tcW w:type="dxa" w:w="3135"/>
            <w:shd w:val="clear" w:color="auto" w:fill="EAF0FF"/>
          </w:tcPr>
          <w:p>
            <w:r/>
            <w:r>
              <w:rPr>
                <w:sz w:val="20"/>
              </w:rPr>
              <w:t>sfxHit()</w:t>
            </w:r>
          </w:p>
        </w:tc>
        <w:tc>
          <w:tcPr>
            <w:tcW w:type="dxa" w:w="3135"/>
            <w:shd w:val="clear" w:color="auto" w:fill="EAF0FF"/>
          </w:tcPr>
          <w:p>
            <w:r/>
            <w:r>
              <w:rPr>
                <w:sz w:val="20"/>
              </w:rPr>
              <w:t>Low thud / crunch</w:t>
            </w:r>
          </w:p>
        </w:tc>
        <w:tc>
          <w:tcPr>
            <w:tcW w:type="dxa" w:w="3135"/>
            <w:shd w:val="clear" w:color="auto" w:fill="EAF0FF"/>
          </w:tcPr>
          <w:p>
            <w:r/>
            <w:r>
              <w:rPr>
                <w:sz w:val="20"/>
              </w:rPr>
              <w:t>Low sawtooth wave, getting lower</w:t>
            </w:r>
          </w:p>
        </w:tc>
      </w:tr>
      <w:tr>
        <w:tc>
          <w:tcPr>
            <w:tcW w:type="dxa" w:w="3135"/>
          </w:tcPr>
          <w:p>
            <w:r/>
            <w:r>
              <w:rPr>
                <w:sz w:val="20"/>
              </w:rPr>
              <w:t>sfxHonk()</w:t>
            </w:r>
          </w:p>
        </w:tc>
        <w:tc>
          <w:tcPr>
            <w:tcW w:type="dxa" w:w="3135"/>
          </w:tcPr>
          <w:p>
            <w:r/>
            <w:r>
              <w:rPr>
                <w:sz w:val="20"/>
              </w:rPr>
              <w:t>Beep-boop horn</w:t>
            </w:r>
          </w:p>
        </w:tc>
        <w:tc>
          <w:tcPr>
            <w:tcW w:type="dxa" w:w="3135"/>
          </w:tcPr>
          <w:p>
            <w:r/>
            <w:r>
              <w:rPr>
                <w:sz w:val="20"/>
              </w:rPr>
              <w:t>Two square waves, slightly different pitches</w:t>
            </w:r>
          </w:p>
        </w:tc>
      </w:tr>
      <w:tr>
        <w:tc>
          <w:tcPr>
            <w:tcW w:type="dxa" w:w="3135"/>
            <w:shd w:val="clear" w:color="auto" w:fill="EAF0FF"/>
          </w:tcPr>
          <w:p>
            <w:r/>
            <w:r>
              <w:rPr>
                <w:sz w:val="20"/>
              </w:rPr>
              <w:t>sfxLevelUp()</w:t>
            </w:r>
          </w:p>
        </w:tc>
        <w:tc>
          <w:tcPr>
            <w:tcW w:type="dxa" w:w="3135"/>
            <w:shd w:val="clear" w:color="auto" w:fill="EAF0FF"/>
          </w:tcPr>
          <w:p>
            <w:r/>
            <w:r>
              <w:rPr>
                <w:sz w:val="20"/>
              </w:rPr>
              <w:t>Ascending fanfare</w:t>
            </w:r>
          </w:p>
        </w:tc>
        <w:tc>
          <w:tcPr>
            <w:tcW w:type="dxa" w:w="3135"/>
            <w:shd w:val="clear" w:color="auto" w:fill="EAF0FF"/>
          </w:tcPr>
          <w:p>
            <w:r/>
            <w:r>
              <w:rPr>
                <w:sz w:val="20"/>
              </w:rPr>
              <w:t>Five notes played 70ms apart, rising in pitch</w:t>
            </w:r>
          </w:p>
        </w:tc>
      </w:tr>
      <w:tr>
        <w:tc>
          <w:tcPr>
            <w:tcW w:type="dxa" w:w="3135"/>
          </w:tcPr>
          <w:p>
            <w:r/>
            <w:r>
              <w:rPr>
                <w:sz w:val="20"/>
              </w:rPr>
              <w:t>sfxPothole()</w:t>
            </w:r>
          </w:p>
        </w:tc>
        <w:tc>
          <w:tcPr>
            <w:tcW w:type="dxa" w:w="3135"/>
          </w:tcPr>
          <w:p>
            <w:r/>
            <w:r>
              <w:rPr>
                <w:sz w:val="20"/>
              </w:rPr>
              <w:t>Jarring thud</w:t>
            </w:r>
          </w:p>
        </w:tc>
        <w:tc>
          <w:tcPr>
            <w:tcW w:type="dxa" w:w="3135"/>
          </w:tcPr>
          <w:p>
            <w:r/>
            <w:r>
              <w:rPr>
                <w:sz w:val="20"/>
              </w:rPr>
              <w:t>Low sawtooth burst</w:t>
            </w:r>
          </w:p>
        </w:tc>
      </w:tr>
    </w:tbl>
    <w:p/>
    <w:p>
      <w:pPr>
        <w:spacing w:after="80"/>
      </w:pPr>
      <w:r>
        <w:rPr>
          <w:rFonts w:ascii="Calibri" w:hAnsi="Calibri"/>
          <w:color w:val="444444"/>
          <w:sz w:val="22"/>
        </w:rPr>
        <w:t>Square waves sound like classic 8-bit video games. Sawtooth waves are harsher — used for impact sounds. No audio files means no loading time and no browser format compatibility issues.</w:t>
      </w:r>
    </w:p>
    <w:p>
      <w:pPr>
        <w:pBdr>
          <w:top w:val="single" w:sz="12" w:space="4" w:color="E6AC00"/>
        </w:pBdr>
        <w:spacing w:before="280"/>
      </w:pPr>
      <w:r>
        <w:rPr>
          <w:rFonts w:ascii="Courier New" w:hAnsi="Courier New"/>
          <w:b/>
          <w:color w:val="E6AC00"/>
          <w:sz w:val="30"/>
        </w:rPr>
        <w:t xml:space="preserve">9.  </w:t>
      </w:r>
      <w:r>
        <w:rPr>
          <w:rFonts w:ascii="Calibri" w:hAnsi="Calibri"/>
          <w:b/>
          <w:color w:val="1A1A3E"/>
          <w:sz w:val="30"/>
        </w:rPr>
        <w:t>Game Constants — The Rules Written In Stone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const ROAD_TOP  = 155;   // pixels from top where road starts</w:t>
            </w:r>
          </w:p>
          <w:p>
            <w:r>
              <w:rPr>
                <w:rFonts w:ascii="Courier New" w:hAnsi="Courier New"/>
                <w:color w:val="A0D0FF"/>
                <w:sz w:val="18"/>
              </w:rPr>
              <w:t>const ROAD_H    = 270;   // road is 270 pixels tall</w:t>
            </w:r>
          </w:p>
          <w:p>
            <w:r>
              <w:rPr>
                <w:rFonts w:ascii="Courier New" w:hAnsi="Courier New"/>
                <w:color w:val="A0D0FF"/>
                <w:sz w:val="18"/>
              </w:rPr>
              <w:t>const LANE_H    = 90;    // each of the 3 lanes is 90 pixels tall</w:t>
            </w:r>
          </w:p>
          <w:p>
            <w:r>
              <w:rPr>
                <w:rFonts w:ascii="Courier New" w:hAnsi="Courier New"/>
                <w:color w:val="A0D0FF"/>
                <w:sz w:val="18"/>
              </w:rPr>
              <w:t>const LANE_Y    = [200, 290, 380]; // vertical centre of each lane</w:t>
            </w:r>
          </w:p>
          <w:p>
            <w:r>
              <w:rPr>
                <w:rFonts w:ascii="Courier New" w:hAnsi="Courier New"/>
                <w:color w:val="A0D0FF"/>
                <w:sz w:val="18"/>
              </w:rPr>
              <w:t>const WAGON_X   = 140;   // Barney stays at X=140 always</w:t>
            </w:r>
          </w:p>
          <w:p>
            <w:r>
              <w:rPr>
                <w:rFonts w:ascii="Courier New" w:hAnsi="Courier New"/>
                <w:color w:val="A0D0FF"/>
                <w:sz w:val="18"/>
              </w:rPr>
              <w:t>const HIT_COOL  = 120;   // 120 frames invincibility after hit (2 seconds at 60fps)</w:t>
            </w:r>
          </w:p>
        </w:tc>
      </w:tr>
    </w:tbl>
    <w:p/>
    <w:p>
      <w:pPr>
        <w:spacing w:after="80"/>
      </w:pPr>
      <w:r>
        <w:rPr>
          <w:rFonts w:ascii="Calibri" w:hAnsi="Calibri"/>
          <w:color w:val="444444"/>
          <w:sz w:val="22"/>
        </w:rPr>
        <w:t>Constants are values that never change. By naming them at the top, if the road needed to move you'd change ROAD_TOP in one place and everything recalculates automatically. The names are self-documenting — you know what each number means.</w:t>
      </w:r>
    </w:p>
    <w:p>
      <w:pPr>
        <w:spacing w:after="80"/>
      </w:pPr>
      <w:r>
        <w:rPr>
          <w:rFonts w:ascii="Calibri" w:hAnsi="Calibri"/>
          <w:color w:val="444444"/>
          <w:sz w:val="22"/>
        </w:rPr>
        <w:t>The lane system: instead of free movement, Barney snaps between three fixed lanes. This is a classic arcade mechanic — simple to control, easy to understand. The Y positions (200, 290, 380) are the vertical centres of these lanes on screen.</w:t>
      </w:r>
    </w:p>
    <w:p>
      <w:pPr>
        <w:pBdr>
          <w:top w:val="single" w:sz="12" w:space="4" w:color="E6AC00"/>
        </w:pBdr>
        <w:spacing w:before="280"/>
      </w:pPr>
      <w:r>
        <w:rPr>
          <w:rFonts w:ascii="Courier New" w:hAnsi="Courier New"/>
          <w:b/>
          <w:color w:val="E6AC00"/>
          <w:sz w:val="30"/>
        </w:rPr>
        <w:t xml:space="preserve">10.  </w:t>
      </w:r>
      <w:r>
        <w:rPr>
          <w:rFonts w:ascii="Calibri" w:hAnsi="Calibri"/>
          <w:b/>
          <w:color w:val="1A1A3E"/>
          <w:sz w:val="30"/>
        </w:rPr>
        <w:t>Game State — The Game's Memory</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let state = 'menu';       // currently on the menu screen</w:t>
            </w:r>
          </w:p>
          <w:p>
            <w:r>
              <w:rPr>
                <w:rFonts w:ascii="Courier New" w:hAnsi="Courier New"/>
                <w:color w:val="A0D0FF"/>
                <w:sz w:val="18"/>
              </w:rPr>
              <w:t>let score = 0, lives = 3, level = 1, hiScore = 0;</w:t>
            </w:r>
          </w:p>
          <w:p>
            <w:r>
              <w:rPr>
                <w:rFonts w:ascii="Courier New" w:hAnsi="Courier New"/>
                <w:color w:val="A0D0FF"/>
                <w:sz w:val="18"/>
              </w:rPr>
              <w:t>let speed = 2.5;          // how fast obstacles move (pixels per frame)</w:t>
            </w:r>
          </w:p>
          <w:p>
            <w:r>
              <w:rPr>
                <w:rFonts w:ascii="Courier New" w:hAnsi="Courier New"/>
                <w:color w:val="A0D0FF"/>
                <w:sz w:val="18"/>
              </w:rPr>
              <w:t>let barneyLane = 1;       // which lane Barney is in (0, 1, or 2)</w:t>
            </w:r>
          </w:p>
          <w:p>
            <w:r>
              <w:rPr>
                <w:rFonts w:ascii="Courier New" w:hAnsi="Courier New"/>
                <w:color w:val="A0D0FF"/>
                <w:sz w:val="18"/>
              </w:rPr>
              <w:t>let barneyTargetLane = 1; // which lane Barney is moving TOWARDS</w:t>
            </w:r>
          </w:p>
          <w:p>
            <w:r>
              <w:rPr>
                <w:rFonts w:ascii="Courier New" w:hAnsi="Courier New"/>
                <w:color w:val="A0D0FF"/>
                <w:sz w:val="18"/>
              </w:rPr>
              <w:t>let barneyY = LANE_Y[1];  // Barney's actual Y position (smoothly animated)</w:t>
            </w:r>
          </w:p>
          <w:p>
            <w:r>
              <w:rPr>
                <w:rFonts w:ascii="Courier New" w:hAnsi="Courier New"/>
                <w:color w:val="A0D0FF"/>
                <w:sz w:val="18"/>
              </w:rPr>
              <w:t>let invTimer = 0;         // countdown for post-hit invincibility</w:t>
            </w:r>
          </w:p>
          <w:p>
            <w:r>
              <w:rPr>
                <w:rFonts w:ascii="Courier New" w:hAnsi="Courier New"/>
                <w:color w:val="A0D0FF"/>
                <w:sz w:val="18"/>
              </w:rPr>
              <w:t>let barneyFace = 'normal';// which face expression to show</w:t>
            </w:r>
          </w:p>
        </w:tc>
      </w:tr>
    </w:tbl>
    <w:p/>
    <w:p>
      <w:pPr>
        <w:spacing w:after="80"/>
      </w:pPr>
      <w:r>
        <w:rPr>
          <w:rFonts w:ascii="Calibri" w:hAnsi="Calibri"/>
          <w:color w:val="444444"/>
          <w:sz w:val="22"/>
        </w:rPr>
        <w:t>Game state is the game's working memory. The state variable controls which screen shows: 'menu', 'playing', or 'gameover'. The two lane variables are a clever trick — barneyTargetLane changes immediately when you press a key, but barneyY smoothly glides towards the target lane. Once it arrives, barneyLane updates to match. This creates smooth sliding movement rather than a jarring instant jump.</w:t>
      </w:r>
    </w:p>
    <w:p>
      <w:pPr>
        <w:pBdr>
          <w:top w:val="single" w:sz="12" w:space="4" w:color="E6AC00"/>
        </w:pBdr>
        <w:spacing w:before="280"/>
      </w:pPr>
      <w:r>
        <w:rPr>
          <w:rFonts w:ascii="Courier New" w:hAnsi="Courier New"/>
          <w:b/>
          <w:color w:val="E6AC00"/>
          <w:sz w:val="30"/>
        </w:rPr>
        <w:t xml:space="preserve">11.  </w:t>
      </w:r>
      <w:r>
        <w:rPr>
          <w:rFonts w:ascii="Calibri" w:hAnsi="Calibri"/>
          <w:b/>
          <w:color w:val="1A1A3E"/>
          <w:sz w:val="30"/>
        </w:rPr>
        <w:t>The Entity System — A Template For Everything That Moves</w:t>
      </w:r>
    </w:p>
    <w:p>
      <w:pPr>
        <w:spacing w:after="80"/>
      </w:pPr>
      <w:r>
        <w:rPr>
          <w:rFonts w:ascii="Calibri" w:hAnsi="Calibri"/>
          <w:color w:val="444444"/>
          <w:sz w:val="22"/>
        </w:rPr>
        <w:t>Rather than writing separate code for every obstacle and collectible, one Entity template covers them all. Every bin, pothole, Mrs Miggins, rat, and coffee cup is created from this same blueprint.</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class Entity {</w:t>
            </w:r>
          </w:p>
          <w:p>
            <w:r>
              <w:rPr>
                <w:rFonts w:ascii="Courier New" w:hAnsi="Courier New"/>
                <w:color w:val="A0D0FF"/>
                <w:sz w:val="18"/>
              </w:rPr>
              <w:t xml:space="preserve">  constructor(type, lane, x) {</w:t>
            </w:r>
          </w:p>
          <w:p>
            <w:r>
              <w:rPr>
                <w:rFonts w:ascii="Courier New" w:hAnsi="Courier New"/>
                <w:color w:val="A0D0FF"/>
                <w:sz w:val="18"/>
              </w:rPr>
              <w:t xml:space="preserve">    this.type = type;      // 'bin', 'pothole', 'miggins', 'rat', etc.</w:t>
            </w:r>
          </w:p>
          <w:p>
            <w:r>
              <w:rPr>
                <w:rFonts w:ascii="Courier New" w:hAnsi="Courier New"/>
                <w:color w:val="A0D0FF"/>
                <w:sz w:val="18"/>
              </w:rPr>
              <w:t xml:space="preserve">    this.lane = lane;      // which lane (0, 1, or 2)</w:t>
            </w:r>
          </w:p>
          <w:p>
            <w:r>
              <w:rPr>
                <w:rFonts w:ascii="Courier New" w:hAnsi="Courier New"/>
                <w:color w:val="A0D0FF"/>
                <w:sz w:val="18"/>
              </w:rPr>
              <w:t xml:space="preserve">    this.x = x;            // starting X (off the right edge of screen)</w:t>
            </w:r>
          </w:p>
          <w:p>
            <w:r>
              <w:rPr>
                <w:rFonts w:ascii="Courier New" w:hAnsi="Courier New"/>
                <w:color w:val="A0D0FF"/>
                <w:sz w:val="18"/>
              </w:rPr>
              <w:t xml:space="preserve">    this.y = LANE_Y[lane]; // Y = the lane centre</w:t>
            </w:r>
          </w:p>
          <w:p>
            <w:r>
              <w:rPr>
                <w:rFonts w:ascii="Courier New" w:hAnsi="Courier New"/>
                <w:color w:val="A0D0FF"/>
                <w:sz w:val="18"/>
              </w:rPr>
              <w:t xml:space="preserve">    this.active = true;    // false = mark for removal</w:t>
            </w:r>
          </w:p>
          <w:p>
            <w:r>
              <w:rPr>
                <w:rFonts w:ascii="Courier New" w:hAnsi="Courier New"/>
                <w:color w:val="A0D0FF"/>
                <w:sz w:val="18"/>
              </w:rPr>
              <w:t xml:space="preserve">    this.frame = 0;        // counts up for animation</w:t>
            </w:r>
          </w:p>
          <w:p>
            <w:r>
              <w:rPr>
                <w:rFonts w:ascii="Courier New" w:hAnsi="Courier New"/>
                <w:color w:val="A0D0FF"/>
                <w:sz w:val="18"/>
              </w:rPr>
              <w:t xml:space="preserve">  }</w:t>
            </w:r>
          </w:p>
          <w:p>
            <w:r>
              <w:rPr>
                <w:rFonts w:ascii="Courier New" w:hAnsi="Courier New"/>
                <w:color w:val="A0D0FF"/>
                <w:sz w:val="18"/>
              </w:rPr>
              <w:t>}</w:t>
            </w:r>
          </w:p>
        </w:tc>
      </w:tr>
    </w:tbl>
    <w:p/>
    <w:p>
      <w:pPr>
        <w:spacing w:after="80"/>
      </w:pPr>
      <w:r>
        <w:rPr>
          <w:rFonts w:ascii="Calibri" w:hAnsi="Calibri"/>
          <w:color w:val="444444"/>
          <w:sz w:val="22"/>
        </w:rPr>
        <w:t>The active flag is how things get removed. Rather than deleting mid-loop (which causes bugs), entities are marked as active = false, then swept away after each frame. The frame counter increases by 1 every tick — the rat uses this to alternate leg positions every 4 frames.</w:t>
      </w:r>
    </w:p>
    <w:p>
      <w:pPr>
        <w:pBdr>
          <w:top w:val="single" w:sz="12" w:space="4" w:color="E6AC00"/>
        </w:pBdr>
        <w:spacing w:before="280"/>
      </w:pPr>
      <w:r>
        <w:rPr>
          <w:rFonts w:ascii="Courier New" w:hAnsi="Courier New"/>
          <w:b/>
          <w:color w:val="E6AC00"/>
          <w:sz w:val="30"/>
        </w:rPr>
        <w:t xml:space="preserve">12.  </w:t>
      </w:r>
      <w:r>
        <w:rPr>
          <w:rFonts w:ascii="Calibri" w:hAnsi="Calibri"/>
          <w:b/>
          <w:color w:val="1A1A3E"/>
          <w:sz w:val="30"/>
        </w:rPr>
        <w:t>Drawing the World — Layers Like a Stage Set</w:t>
      </w:r>
    </w:p>
    <w:p>
      <w:pPr>
        <w:spacing w:after="80"/>
      </w:pPr>
      <w:r>
        <w:rPr>
          <w:rFonts w:ascii="Calibri" w:hAnsi="Calibri"/>
          <w:color w:val="444444"/>
          <w:sz w:val="22"/>
        </w:rPr>
        <w:t>The game world is drawn in layers, back to front — exactly like a stage set with backdrops, middle pieces, and foreground props: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Layer</w:t>
            </w:r>
          </w:p>
        </w:tc>
        <w:tc>
          <w:tcPr>
            <w:tcW w:type="dxa" w:w="3135"/>
            <w:shd w:val="clear" w:color="auto" w:fill="1A3A6E"/>
          </w:tcPr>
          <w:p>
            <w:r/>
            <w:r>
              <w:rPr>
                <w:b/>
                <w:color w:val="FFFFFF"/>
                <w:sz w:val="20"/>
              </w:rPr>
              <w:t>What</w:t>
            </w:r>
          </w:p>
        </w:tc>
        <w:tc>
          <w:tcPr>
            <w:tcW w:type="dxa" w:w="3135"/>
            <w:shd w:val="clear" w:color="auto" w:fill="1A3A6E"/>
          </w:tcPr>
          <w:p>
            <w:r/>
            <w:r>
              <w:rPr>
                <w:b/>
                <w:color w:val="FFFFFF"/>
                <w:sz w:val="20"/>
              </w:rPr>
              <w:t>Notes</w:t>
            </w:r>
          </w:p>
        </w:tc>
      </w:tr>
      <w:tr>
        <w:tc>
          <w:tcPr>
            <w:tcW w:type="dxa" w:w="3135"/>
          </w:tcPr>
          <w:p>
            <w:r/>
            <w:r>
              <w:rPr>
                <w:sz w:val="20"/>
              </w:rPr>
              <w:t>1</w:t>
            </w:r>
          </w:p>
        </w:tc>
        <w:tc>
          <w:tcPr>
            <w:tcW w:type="dxa" w:w="3135"/>
          </w:tcPr>
          <w:p>
            <w:r/>
            <w:r>
              <w:rPr>
                <w:sz w:val="20"/>
              </w:rPr>
              <w:t>Sky</w:t>
            </w:r>
          </w:p>
        </w:tc>
        <w:tc>
          <w:tcPr>
            <w:tcW w:type="dxa" w:w="3135"/>
          </w:tcPr>
          <w:p>
            <w:r/>
            <w:r>
              <w:rPr>
                <w:sz w:val="20"/>
              </w:rPr>
              <w:t>Solid colour bands, darkest blue at top</w:t>
            </w:r>
          </w:p>
        </w:tc>
      </w:tr>
      <w:tr>
        <w:tc>
          <w:tcPr>
            <w:tcW w:type="dxa" w:w="3135"/>
            <w:shd w:val="clear" w:color="auto" w:fill="EAF0FF"/>
          </w:tcPr>
          <w:p>
            <w:r/>
            <w:r>
              <w:rPr>
                <w:sz w:val="20"/>
              </w:rPr>
              <w:t>2</w:t>
            </w:r>
          </w:p>
        </w:tc>
        <w:tc>
          <w:tcPr>
            <w:tcW w:type="dxa" w:w="3135"/>
            <w:shd w:val="clear" w:color="auto" w:fill="EAF0FF"/>
          </w:tcPr>
          <w:p>
            <w:r/>
            <w:r>
              <w:rPr>
                <w:sz w:val="20"/>
              </w:rPr>
              <w:t>Clouds</w:t>
            </w:r>
          </w:p>
        </w:tc>
        <w:tc>
          <w:tcPr>
            <w:tcW w:type="dxa" w:w="3135"/>
            <w:shd w:val="clear" w:color="auto" w:fill="EAF0FF"/>
          </w:tcPr>
          <w:p>
            <w:r/>
            <w:r>
              <w:rPr>
                <w:sz w:val="20"/>
              </w:rPr>
              <w:t>Fluffy white rectangles, drifting slowly</w:t>
            </w:r>
          </w:p>
        </w:tc>
      </w:tr>
      <w:tr>
        <w:tc>
          <w:tcPr>
            <w:tcW w:type="dxa" w:w="3135"/>
          </w:tcPr>
          <w:p>
            <w:r/>
            <w:r>
              <w:rPr>
                <w:sz w:val="20"/>
              </w:rPr>
              <w:t>3</w:t>
            </w:r>
          </w:p>
        </w:tc>
        <w:tc>
          <w:tcPr>
            <w:tcW w:type="dxa" w:w="3135"/>
          </w:tcPr>
          <w:p>
            <w:r/>
            <w:r>
              <w:rPr>
                <w:sz w:val="20"/>
              </w:rPr>
              <w:t>Buildings</w:t>
            </w:r>
          </w:p>
        </w:tc>
        <w:tc>
          <w:tcPr>
            <w:tcW w:type="dxa" w:w="3135"/>
          </w:tcPr>
          <w:p>
            <w:r/>
            <w:r>
              <w:rPr>
                <w:sz w:val="20"/>
              </w:rPr>
              <w:t>Terraced UK houses scrolling in background</w:t>
            </w:r>
          </w:p>
        </w:tc>
      </w:tr>
      <w:tr>
        <w:tc>
          <w:tcPr>
            <w:tcW w:type="dxa" w:w="3135"/>
            <w:shd w:val="clear" w:color="auto" w:fill="EAF0FF"/>
          </w:tcPr>
          <w:p>
            <w:r/>
            <w:r>
              <w:rPr>
                <w:sz w:val="20"/>
              </w:rPr>
              <w:t>4</w:t>
            </w:r>
          </w:p>
        </w:tc>
        <w:tc>
          <w:tcPr>
            <w:tcW w:type="dxa" w:w="3135"/>
            <w:shd w:val="clear" w:color="auto" w:fill="EAF0FF"/>
          </w:tcPr>
          <w:p>
            <w:r/>
            <w:r>
              <w:rPr>
                <w:sz w:val="20"/>
              </w:rPr>
              <w:t>Lamp posts</w:t>
            </w:r>
          </w:p>
        </w:tc>
        <w:tc>
          <w:tcPr>
            <w:tcW w:type="dxa" w:w="3135"/>
            <w:shd w:val="clear" w:color="auto" w:fill="EAF0FF"/>
          </w:tcPr>
          <w:p>
            <w:r/>
            <w:r>
              <w:rPr>
                <w:sz w:val="20"/>
              </w:rPr>
              <w:t>Regularly spaced, scrolling</w:t>
            </w:r>
          </w:p>
        </w:tc>
      </w:tr>
      <w:tr>
        <w:tc>
          <w:tcPr>
            <w:tcW w:type="dxa" w:w="3135"/>
          </w:tcPr>
          <w:p>
            <w:r/>
            <w:r>
              <w:rPr>
                <w:sz w:val="20"/>
              </w:rPr>
              <w:t>5</w:t>
            </w:r>
          </w:p>
        </w:tc>
        <w:tc>
          <w:tcPr>
            <w:tcW w:type="dxa" w:w="3135"/>
          </w:tcPr>
          <w:p>
            <w:r/>
            <w:r>
              <w:rPr>
                <w:sz w:val="20"/>
              </w:rPr>
              <w:t>Pavement</w:t>
            </w:r>
          </w:p>
        </w:tc>
        <w:tc>
          <w:tcPr>
            <w:tcW w:type="dxa" w:w="3135"/>
          </w:tcPr>
          <w:p>
            <w:r/>
            <w:r>
              <w:rPr>
                <w:sz w:val="20"/>
              </w:rPr>
              <w:t>Grey strip with slab line detail</w:t>
            </w:r>
          </w:p>
        </w:tc>
      </w:tr>
      <w:tr>
        <w:tc>
          <w:tcPr>
            <w:tcW w:type="dxa" w:w="3135"/>
            <w:shd w:val="clear" w:color="auto" w:fill="EAF0FF"/>
          </w:tcPr>
          <w:p>
            <w:r/>
            <w:r>
              <w:rPr>
                <w:sz w:val="20"/>
              </w:rPr>
              <w:t>6</w:t>
            </w:r>
          </w:p>
        </w:tc>
        <w:tc>
          <w:tcPr>
            <w:tcW w:type="dxa" w:w="3135"/>
            <w:shd w:val="clear" w:color="auto" w:fill="EAF0FF"/>
          </w:tcPr>
          <w:p>
            <w:r/>
            <w:r>
              <w:rPr>
                <w:sz w:val="20"/>
              </w:rPr>
              <w:t>Road</w:t>
            </w:r>
          </w:p>
        </w:tc>
        <w:tc>
          <w:tcPr>
            <w:tcW w:type="dxa" w:w="3135"/>
            <w:shd w:val="clear" w:color="auto" w:fill="EAF0FF"/>
          </w:tcPr>
          <w:p>
            <w:r/>
            <w:r>
              <w:rPr>
                <w:sz w:val="20"/>
              </w:rPr>
              <w:t>Dark grey with animated dashed lane markings</w:t>
            </w:r>
          </w:p>
        </w:tc>
      </w:tr>
      <w:tr>
        <w:tc>
          <w:tcPr>
            <w:tcW w:type="dxa" w:w="3135"/>
          </w:tcPr>
          <w:p>
            <w:r/>
            <w:r>
              <w:rPr>
                <w:sz w:val="20"/>
              </w:rPr>
              <w:t>7</w:t>
            </w:r>
          </w:p>
        </w:tc>
        <w:tc>
          <w:tcPr>
            <w:tcW w:type="dxa" w:w="3135"/>
          </w:tcPr>
          <w:p>
            <w:r/>
            <w:r>
              <w:rPr>
                <w:sz w:val="20"/>
              </w:rPr>
              <w:t>Collectibles</w:t>
            </w:r>
          </w:p>
        </w:tc>
        <w:tc>
          <w:tcPr>
            <w:tcW w:type="dxa" w:w="3135"/>
          </w:tcPr>
          <w:p>
            <w:r/>
            <w:r>
              <w:rPr>
                <w:sz w:val="20"/>
              </w:rPr>
              <w:t>Bins and coffee cups (drawn behind wagon)</w:t>
            </w:r>
          </w:p>
        </w:tc>
      </w:tr>
      <w:tr>
        <w:tc>
          <w:tcPr>
            <w:tcW w:type="dxa" w:w="3135"/>
            <w:shd w:val="clear" w:color="auto" w:fill="EAF0FF"/>
          </w:tcPr>
          <w:p>
            <w:r/>
            <w:r>
              <w:rPr>
                <w:sz w:val="20"/>
              </w:rPr>
              <w:t>8</w:t>
            </w:r>
          </w:p>
        </w:tc>
        <w:tc>
          <w:tcPr>
            <w:tcW w:type="dxa" w:w="3135"/>
            <w:shd w:val="clear" w:color="auto" w:fill="EAF0FF"/>
          </w:tcPr>
          <w:p>
            <w:r/>
            <w:r>
              <w:rPr>
                <w:sz w:val="20"/>
              </w:rPr>
              <w:t>Obstacles</w:t>
            </w:r>
          </w:p>
        </w:tc>
        <w:tc>
          <w:tcPr>
            <w:tcW w:type="dxa" w:w="3135"/>
            <w:shd w:val="clear" w:color="auto" w:fill="EAF0FF"/>
          </w:tcPr>
          <w:p>
            <w:r/>
            <w:r>
              <w:rPr>
                <w:sz w:val="20"/>
              </w:rPr>
              <w:t>Potholes and characters</w:t>
            </w:r>
          </w:p>
        </w:tc>
      </w:tr>
      <w:tr>
        <w:tc>
          <w:tcPr>
            <w:tcW w:type="dxa" w:w="3135"/>
          </w:tcPr>
          <w:p>
            <w:r/>
            <w:r>
              <w:rPr>
                <w:sz w:val="20"/>
              </w:rPr>
              <w:t>9</w:t>
            </w:r>
          </w:p>
        </w:tc>
        <w:tc>
          <w:tcPr>
            <w:tcW w:type="dxa" w:w="3135"/>
          </w:tcPr>
          <w:p>
            <w:r/>
            <w:r>
              <w:rPr>
                <w:sz w:val="20"/>
              </w:rPr>
              <w:t>Barney's Wagon</w:t>
            </w:r>
          </w:p>
        </w:tc>
        <w:tc>
          <w:tcPr>
            <w:tcW w:type="dxa" w:w="3135"/>
          </w:tcPr>
          <w:p>
            <w:r/>
            <w:r>
              <w:rPr>
                <w:sz w:val="20"/>
              </w:rPr>
              <w:t>Drawn over everything on the road</w:t>
            </w:r>
          </w:p>
        </w:tc>
      </w:tr>
      <w:tr>
        <w:tc>
          <w:tcPr>
            <w:tcW w:type="dxa" w:w="3135"/>
            <w:shd w:val="clear" w:color="auto" w:fill="EAF0FF"/>
          </w:tcPr>
          <w:p>
            <w:r/>
            <w:r>
              <w:rPr>
                <w:sz w:val="20"/>
              </w:rPr>
              <w:t>10</w:t>
            </w:r>
          </w:p>
        </w:tc>
        <w:tc>
          <w:tcPr>
            <w:tcW w:type="dxa" w:w="3135"/>
            <w:shd w:val="clear" w:color="auto" w:fill="EAF0FF"/>
          </w:tcPr>
          <w:p>
            <w:r/>
            <w:r>
              <w:rPr>
                <w:sz w:val="20"/>
              </w:rPr>
              <w:t>Particles</w:t>
            </w:r>
          </w:p>
        </w:tc>
        <w:tc>
          <w:tcPr>
            <w:tcW w:type="dxa" w:w="3135"/>
            <w:shd w:val="clear" w:color="auto" w:fill="EAF0FF"/>
          </w:tcPr>
          <w:p>
            <w:r/>
            <w:r>
              <w:rPr>
                <w:sz w:val="20"/>
              </w:rPr>
              <w:t>Smoke, sparks, gold stars</w:t>
            </w:r>
          </w:p>
        </w:tc>
      </w:tr>
      <w:tr>
        <w:tc>
          <w:tcPr>
            <w:tcW w:type="dxa" w:w="3135"/>
          </w:tcPr>
          <w:p>
            <w:r/>
            <w:r>
              <w:rPr>
                <w:sz w:val="20"/>
              </w:rPr>
              <w:t>11</w:t>
            </w:r>
          </w:p>
        </w:tc>
        <w:tc>
          <w:tcPr>
            <w:tcW w:type="dxa" w:w="3135"/>
          </w:tcPr>
          <w:p>
            <w:r/>
            <w:r>
              <w:rPr>
                <w:sz w:val="20"/>
              </w:rPr>
              <w:t>Score popups</w:t>
            </w:r>
          </w:p>
        </w:tc>
        <w:tc>
          <w:tcPr>
            <w:tcW w:type="dxa" w:w="3135"/>
          </w:tcPr>
          <w:p>
            <w:r/>
            <w:r>
              <w:rPr>
                <w:sz w:val="20"/>
              </w:rPr>
              <w:t>+50, OUCH!, etc. — float upward and fade</w:t>
            </w:r>
          </w:p>
        </w:tc>
      </w:tr>
      <w:tr>
        <w:tc>
          <w:tcPr>
            <w:tcW w:type="dxa" w:w="3135"/>
            <w:shd w:val="clear" w:color="auto" w:fill="EAF0FF"/>
          </w:tcPr>
          <w:p>
            <w:r/>
            <w:r>
              <w:rPr>
                <w:sz w:val="20"/>
              </w:rPr>
              <w:t>12</w:t>
            </w:r>
          </w:p>
        </w:tc>
        <w:tc>
          <w:tcPr>
            <w:tcW w:type="dxa" w:w="3135"/>
            <w:shd w:val="clear" w:color="auto" w:fill="EAF0FF"/>
          </w:tcPr>
          <w:p>
            <w:r/>
            <w:r>
              <w:rPr>
                <w:sz w:val="20"/>
              </w:rPr>
              <w:t>UI / HUD</w:t>
            </w:r>
          </w:p>
        </w:tc>
        <w:tc>
          <w:tcPr>
            <w:tcW w:type="dxa" w:w="3135"/>
            <w:shd w:val="clear" w:color="auto" w:fill="EAF0FF"/>
          </w:tcPr>
          <w:p>
            <w:r/>
            <w:r>
              <w:rPr>
                <w:sz w:val="20"/>
              </w:rPr>
              <w:t>Score, lives, level — always on top</w:t>
            </w:r>
          </w:p>
        </w:tc>
      </w:tr>
    </w:tbl>
    <w:p/>
    <w:p>
      <w:pPr>
        <w:spacing w:before="160"/>
      </w:pPr>
      <w:r>
        <w:rPr>
          <w:rFonts w:ascii="Calibri" w:hAnsi="Calibri"/>
          <w:b/>
          <w:color w:val="2E7D32"/>
          <w:sz w:val="24"/>
        </w:rPr>
        <w:t>Parallax Scrolling</w:t>
      </w:r>
    </w:p>
    <w:p>
      <w:pPr>
        <w:spacing w:after="80"/>
      </w:pPr>
      <w:r>
        <w:rPr>
          <w:rFonts w:ascii="Calibri" w:hAnsi="Calibri"/>
          <w:color w:val="444444"/>
          <w:sz w:val="22"/>
        </w:rPr>
        <w:t>Things further away appear to move more slowly — creating the illusion of depth in a flat 2D game:</w:t>
      </w:r>
    </w:p>
    <w:p>
      <w:pPr>
        <w:pStyle w:val="ListBullet"/>
      </w:pPr>
      <w:r>
        <w:rPr>
          <w:sz w:val="22"/>
        </w:rPr>
        <w:t>Buildings scroll at 30% of road speed</w:t>
      </w:r>
    </w:p>
    <w:p>
      <w:pPr>
        <w:pStyle w:val="ListBullet"/>
      </w:pPr>
      <w:r>
        <w:rPr>
          <w:sz w:val="22"/>
        </w:rPr>
        <w:t>Lamp posts scroll at 80% of road speed</w:t>
      </w:r>
    </w:p>
    <w:p>
      <w:pPr>
        <w:pStyle w:val="ListBullet"/>
      </w:pPr>
      <w:r>
        <w:rPr>
          <w:sz w:val="22"/>
        </w:rPr>
        <w:t>Road markings scroll at 100% speed</w:t>
      </w:r>
    </w:p>
    <w:p>
      <w:pPr>
        <w:spacing w:before="160"/>
      </w:pPr>
      <w:r>
        <w:rPr>
          <w:rFonts w:ascii="Calibri" w:hAnsi="Calibri"/>
          <w:b/>
          <w:color w:val="2E7D32"/>
          <w:sz w:val="24"/>
        </w:rPr>
        <w:t>Window Lighting</w:t>
      </w:r>
    </w:p>
    <w:p>
      <w:pPr>
        <w:spacing w:after="80"/>
      </w:pPr>
      <w:r>
        <w:rPr>
          <w:rFonts w:ascii="Calibri" w:hAnsi="Calibri"/>
          <w:color w:val="444444"/>
          <w:sz w:val="22"/>
        </w:rPr>
        <w:t>House windows use a position-based hash to decide if each window is lit or dark. The same window is always lit or dark — avoiding flickering as the building scrolls. It looks random but is perfectly consistent.</w:t>
      </w:r>
    </w:p>
    <w:p>
      <w:pPr>
        <w:pBdr>
          <w:top w:val="single" w:sz="12" w:space="4" w:color="E6AC00"/>
        </w:pBdr>
        <w:spacing w:before="280"/>
      </w:pPr>
      <w:r>
        <w:rPr>
          <w:rFonts w:ascii="Courier New" w:hAnsi="Courier New"/>
          <w:b/>
          <w:color w:val="E6AC00"/>
          <w:sz w:val="30"/>
        </w:rPr>
        <w:t xml:space="preserve">13.  </w:t>
      </w:r>
      <w:r>
        <w:rPr>
          <w:rFonts w:ascii="Calibri" w:hAnsi="Calibri"/>
          <w:b/>
          <w:color w:val="1A1A3E"/>
          <w:sz w:val="30"/>
        </w:rPr>
        <w:t>Drawing the Wagon — Barney's Big Green Truck</w:t>
      </w:r>
    </w:p>
    <w:p>
      <w:pPr>
        <w:spacing w:after="80"/>
      </w:pPr>
      <w:r>
        <w:rPr>
          <w:rFonts w:ascii="Calibri" w:hAnsi="Calibri"/>
          <w:color w:val="444444"/>
          <w:sz w:val="22"/>
        </w:rPr>
        <w:t>Barney's lorry is drawn entirely with rectangles — no sprite data needed. It's assembled from parts, drawn in order (back to front):</w:t>
      </w:r>
    </w:p>
    <w:tbl>
      <w:tblPr>
        <w:tblStyle w:val="TableGrid"/>
        <w:tblW w:type="auto" w:w="0"/>
        <w:tblLook w:firstColumn="1" w:firstRow="1" w:lastColumn="0" w:lastRow="0" w:noHBand="0" w:noVBand="1" w:val="04A0"/>
      </w:tblPr>
      <w:tblGrid>
        <w:gridCol w:w="4703"/>
        <w:gridCol w:w="4703"/>
      </w:tblGrid>
      <w:tr>
        <w:tc>
          <w:tcPr>
            <w:tcW w:type="dxa" w:w="4703"/>
            <w:shd w:val="clear" w:color="auto" w:fill="1A3A6E"/>
          </w:tcPr>
          <w:p>
            <w:r/>
            <w:r>
              <w:rPr>
                <w:b/>
                <w:color w:val="FFFFFF"/>
                <w:sz w:val="20"/>
              </w:rPr>
              <w:t>Part</w:t>
            </w:r>
          </w:p>
        </w:tc>
        <w:tc>
          <w:tcPr>
            <w:tcW w:type="dxa" w:w="4703"/>
            <w:shd w:val="clear" w:color="auto" w:fill="1A3A6E"/>
          </w:tcPr>
          <w:p>
            <w:r/>
            <w:r>
              <w:rPr>
                <w:b/>
                <w:color w:val="FFFFFF"/>
                <w:sz w:val="20"/>
              </w:rPr>
              <w:t>Detail</w:t>
            </w:r>
          </w:p>
        </w:tc>
      </w:tr>
      <w:tr>
        <w:tc>
          <w:tcPr>
            <w:tcW w:type="dxa" w:w="4703"/>
          </w:tcPr>
          <w:p>
            <w:r/>
            <w:r>
              <w:rPr>
                <w:sz w:val="20"/>
              </w:rPr>
              <w:t>Bin body</w:t>
            </w:r>
          </w:p>
        </w:tc>
        <w:tc>
          <w:tcPr>
            <w:tcW w:type="dxa" w:w="4703"/>
          </w:tcPr>
          <w:p>
            <w:r/>
            <w:r>
              <w:rPr>
                <w:sz w:val="20"/>
              </w:rPr>
              <w:t>Dark green, with vertical panel ridges as thin dark rectangles</w:t>
            </w:r>
          </w:p>
        </w:tc>
      </w:tr>
      <w:tr>
        <w:tc>
          <w:tcPr>
            <w:tcW w:type="dxa" w:w="4703"/>
            <w:shd w:val="clear" w:color="auto" w:fill="EAF0FF"/>
          </w:tcPr>
          <w:p>
            <w:r/>
            <w:r>
              <w:rPr>
                <w:sz w:val="20"/>
              </w:rPr>
              <w:t>Text + stripe</w:t>
            </w:r>
          </w:p>
        </w:tc>
        <w:tc>
          <w:tcPr>
            <w:tcW w:type="dxa" w:w="4703"/>
            <w:shd w:val="clear" w:color="auto" w:fill="EAF0FF"/>
          </w:tcPr>
          <w:p>
            <w:r/>
            <w:r>
              <w:rPr>
                <w:sz w:val="20"/>
              </w:rPr>
              <w:t>"BARNEY'S BINS" text and a gold hi-vis stripe</w:t>
            </w:r>
          </w:p>
        </w:tc>
      </w:tr>
      <w:tr>
        <w:tc>
          <w:tcPr>
            <w:tcW w:type="dxa" w:w="4703"/>
          </w:tcPr>
          <w:p>
            <w:r/>
            <w:r>
              <w:rPr>
                <w:sz w:val="20"/>
              </w:rPr>
              <w:t>Lift mechanism</w:t>
            </w:r>
          </w:p>
        </w:tc>
        <w:tc>
          <w:tcPr>
            <w:tcW w:type="dxa" w:w="4703"/>
          </w:tcPr>
          <w:p>
            <w:r/>
            <w:r>
              <w:rPr>
                <w:sz w:val="20"/>
              </w:rPr>
              <w:t>Grey hydraulic arms at the back</w:t>
            </w:r>
          </w:p>
        </w:tc>
      </w:tr>
      <w:tr>
        <w:tc>
          <w:tcPr>
            <w:tcW w:type="dxa" w:w="4703"/>
            <w:shd w:val="clear" w:color="auto" w:fill="EAF0FF"/>
          </w:tcPr>
          <w:p>
            <w:r/>
            <w:r>
              <w:rPr>
                <w:sz w:val="20"/>
              </w:rPr>
              <w:t>Cab section</w:t>
            </w:r>
          </w:p>
        </w:tc>
        <w:tc>
          <w:tcPr>
            <w:tcW w:type="dxa" w:w="4703"/>
            <w:shd w:val="clear" w:color="auto" w:fill="EAF0FF"/>
          </w:tcPr>
          <w:p>
            <w:r/>
            <w:r>
              <w:rPr>
                <w:sz w:val="20"/>
              </w:rPr>
              <w:t>Lighter green front section</w:t>
            </w:r>
          </w:p>
        </w:tc>
      </w:tr>
      <w:tr>
        <w:tc>
          <w:tcPr>
            <w:tcW w:type="dxa" w:w="4703"/>
          </w:tcPr>
          <w:p>
            <w:r/>
            <w:r>
              <w:rPr>
                <w:sz w:val="20"/>
              </w:rPr>
              <w:t>Windscreen</w:t>
            </w:r>
          </w:p>
        </w:tc>
        <w:tc>
          <w:tcPr>
            <w:tcW w:type="dxa" w:w="4703"/>
          </w:tcPr>
          <w:p>
            <w:r/>
            <w:r>
              <w:rPr>
                <w:sz w:val="20"/>
              </w:rPr>
              <w:t>Blue-grey glass with a white glare highlight</w:t>
            </w:r>
          </w:p>
        </w:tc>
      </w:tr>
      <w:tr>
        <w:tc>
          <w:tcPr>
            <w:tcW w:type="dxa" w:w="4703"/>
            <w:shd w:val="clear" w:color="auto" w:fill="EAF0FF"/>
          </w:tcPr>
          <w:p>
            <w:r/>
            <w:r>
              <w:rPr>
                <w:sz w:val="20"/>
              </w:rPr>
              <w:t>Barney's face</w:t>
            </w:r>
          </w:p>
        </w:tc>
        <w:tc>
          <w:tcPr>
            <w:tcW w:type="dxa" w:w="4703"/>
            <w:shd w:val="clear" w:color="auto" w:fill="EAF0FF"/>
          </w:tcPr>
          <w:p>
            <w:r/>
            <w:r>
              <w:rPr>
                <w:sz w:val="20"/>
              </w:rPr>
              <w:t>Sprite drawn inside the window at scale 0.9</w:t>
            </w:r>
          </w:p>
        </w:tc>
      </w:tr>
      <w:tr>
        <w:tc>
          <w:tcPr>
            <w:tcW w:type="dxa" w:w="4703"/>
          </w:tcPr>
          <w:p>
            <w:r/>
            <w:r>
              <w:rPr>
                <w:sz w:val="20"/>
              </w:rPr>
              <w:t>Front grille</w:t>
            </w:r>
          </w:p>
        </w:tc>
        <w:tc>
          <w:tcPr>
            <w:tcW w:type="dxa" w:w="4703"/>
          </w:tcPr>
          <w:p>
            <w:r/>
            <w:r>
              <w:rPr>
                <w:sz w:val="20"/>
              </w:rPr>
              <w:t>Dark horizontal bars</w:t>
            </w:r>
          </w:p>
        </w:tc>
      </w:tr>
      <w:tr>
        <w:tc>
          <w:tcPr>
            <w:tcW w:type="dxa" w:w="4703"/>
            <w:shd w:val="clear" w:color="auto" w:fill="EAF0FF"/>
          </w:tcPr>
          <w:p>
            <w:r/>
            <w:r>
              <w:rPr>
                <w:sz w:val="20"/>
              </w:rPr>
              <w:t>Headlight</w:t>
            </w:r>
          </w:p>
        </w:tc>
        <w:tc>
          <w:tcPr>
            <w:tcW w:type="dxa" w:w="4703"/>
            <w:shd w:val="clear" w:color="auto" w:fill="EAF0FF"/>
          </w:tcPr>
          <w:p>
            <w:r/>
            <w:r>
              <w:rPr>
                <w:sz w:val="20"/>
              </w:rPr>
              <w:t>Bright yellow rectangle</w:t>
            </w:r>
          </w:p>
        </w:tc>
      </w:tr>
      <w:tr>
        <w:tc>
          <w:tcPr>
            <w:tcW w:type="dxa" w:w="4703"/>
          </w:tcPr>
          <w:p>
            <w:r/>
            <w:r>
              <w:rPr>
                <w:sz w:val="20"/>
              </w:rPr>
              <w:t>Front bumper</w:t>
            </w:r>
          </w:p>
        </w:tc>
        <w:tc>
          <w:tcPr>
            <w:tcW w:type="dxa" w:w="4703"/>
          </w:tcPr>
          <w:p>
            <w:r/>
            <w:r>
              <w:rPr>
                <w:sz w:val="20"/>
              </w:rPr>
              <w:t>Grey rectangle at the very front</w:t>
            </w:r>
          </w:p>
        </w:tc>
      </w:tr>
      <w:tr>
        <w:tc>
          <w:tcPr>
            <w:tcW w:type="dxa" w:w="4703"/>
            <w:shd w:val="clear" w:color="auto" w:fill="EAF0FF"/>
          </w:tcPr>
          <w:p>
            <w:r/>
            <w:r>
              <w:rPr>
                <w:sz w:val="20"/>
              </w:rPr>
              <w:t>Two wheels</w:t>
            </w:r>
          </w:p>
        </w:tc>
        <w:tc>
          <w:tcPr>
            <w:tcW w:type="dxa" w:w="4703"/>
            <w:shd w:val="clear" w:color="auto" w:fill="EAF0FF"/>
          </w:tcPr>
          <w:p>
            <w:r/>
            <w:r>
              <w:rPr>
                <w:sz w:val="20"/>
              </w:rPr>
              <w:t>Full pixel-art wheels with rotating lug bolts</w:t>
            </w:r>
          </w:p>
        </w:tc>
      </w:tr>
    </w:tbl>
    <w:p/>
    <w:p>
      <w:pPr>
        <w:spacing w:before="160"/>
      </w:pPr>
      <w:r>
        <w:rPr>
          <w:rFonts w:ascii="Calibri" w:hAnsi="Calibri"/>
          <w:b/>
          <w:color w:val="2E7D32"/>
          <w:sz w:val="24"/>
        </w:rPr>
        <w:t>Wheel Animation</w:t>
      </w:r>
    </w:p>
    <w:p>
      <w:pPr>
        <w:spacing w:after="80"/>
      </w:pPr>
      <w:r>
        <w:rPr>
          <w:rFonts w:ascii="Calibri" w:hAnsi="Calibri"/>
          <w:color w:val="444444"/>
          <w:sz w:val="22"/>
        </w:rPr>
        <w:t>Five lug bolts are drawn at angles calculated from frameCount × 0.08. As the frame counter increases, the bolts appear to rotate — giving the impression of a spinning wheel. No complex rotation maths: positions are recalculated from scratch every single frame.</w:t>
      </w:r>
    </w:p>
    <w:p>
      <w:pPr>
        <w:spacing w:before="160"/>
      </w:pPr>
      <w:r>
        <w:rPr>
          <w:rFonts w:ascii="Calibri" w:hAnsi="Calibri"/>
          <w:b/>
          <w:color w:val="2E7D32"/>
          <w:sz w:val="24"/>
        </w:rPr>
        <w:t>The Bounce Effect</w:t>
      </w:r>
    </w:p>
    <w:p>
      <w:pPr>
        <w:spacing w:after="80"/>
      </w:pPr>
      <w:r>
        <w:rPr>
          <w:rFonts w:ascii="Calibri" w:hAnsi="Calibri"/>
          <w:color w:val="444444"/>
          <w:sz w:val="22"/>
        </w:rPr>
        <w:t>When Barney hits a pothole, wagonBounce is set to 12. Every frame it decays by 1.5, and the wagon's Y position is offset by a damped sine wave. The result is a natural bounce-and-settle that gradually returns to normal.</w:t>
      </w:r>
    </w:p>
    <w:p>
      <w:pPr>
        <w:pBdr>
          <w:top w:val="single" w:sz="12" w:space="4" w:color="E6AC00"/>
        </w:pBdr>
        <w:spacing w:before="280"/>
      </w:pPr>
      <w:r>
        <w:rPr>
          <w:rFonts w:ascii="Courier New" w:hAnsi="Courier New"/>
          <w:b/>
          <w:color w:val="E6AC00"/>
          <w:sz w:val="30"/>
        </w:rPr>
        <w:t xml:space="preserve">14.  </w:t>
      </w:r>
      <w:r>
        <w:rPr>
          <w:rFonts w:ascii="Calibri" w:hAnsi="Calibri"/>
          <w:b/>
          <w:color w:val="1A1A3E"/>
          <w:sz w:val="30"/>
        </w:rPr>
        <w:t>Obstacles and Collectibles — The Stuff on the Road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6E"/>
          </w:tcPr>
          <w:p>
            <w:r/>
            <w:r>
              <w:rPr>
                <w:b/>
                <w:color w:val="FFFFFF"/>
                <w:sz w:val="20"/>
              </w:rPr>
              <w:t>Thing</w:t>
            </w:r>
          </w:p>
        </w:tc>
        <w:tc>
          <w:tcPr>
            <w:tcW w:type="dxa" w:w="2351"/>
            <w:shd w:val="clear" w:color="auto" w:fill="1A3A6E"/>
          </w:tcPr>
          <w:p>
            <w:r/>
            <w:r>
              <w:rPr>
                <w:b/>
                <w:color w:val="FFFFFF"/>
                <w:sz w:val="20"/>
              </w:rPr>
              <w:t>Type</w:t>
            </w:r>
          </w:p>
        </w:tc>
        <w:tc>
          <w:tcPr>
            <w:tcW w:type="dxa" w:w="2351"/>
            <w:shd w:val="clear" w:color="auto" w:fill="1A3A6E"/>
          </w:tcPr>
          <w:p>
            <w:r/>
            <w:r>
              <w:rPr>
                <w:b/>
                <w:color w:val="FFFFFF"/>
                <w:sz w:val="20"/>
              </w:rPr>
              <w:t>How Drawn</w:t>
            </w:r>
          </w:p>
        </w:tc>
        <w:tc>
          <w:tcPr>
            <w:tcW w:type="dxa" w:w="2351"/>
            <w:shd w:val="clear" w:color="auto" w:fill="1A3A6E"/>
          </w:tcPr>
          <w:p>
            <w:r/>
            <w:r>
              <w:rPr>
                <w:b/>
                <w:color w:val="FFFFFF"/>
                <w:sz w:val="20"/>
              </w:rPr>
              <w:t>Effect</w:t>
            </w:r>
          </w:p>
        </w:tc>
      </w:tr>
      <w:tr>
        <w:tc>
          <w:tcPr>
            <w:tcW w:type="dxa" w:w="2351"/>
          </w:tcPr>
          <w:p>
            <w:r/>
            <w:r>
              <w:rPr>
                <w:sz w:val="20"/>
              </w:rPr>
              <w:t>Pothole</w:t>
            </w:r>
          </w:p>
        </w:tc>
        <w:tc>
          <w:tcPr>
            <w:tcW w:type="dxa" w:w="2351"/>
          </w:tcPr>
          <w:p>
            <w:r/>
            <w:r>
              <w:rPr>
                <w:sz w:val="20"/>
              </w:rPr>
              <w:t>Obstacle</w:t>
            </w:r>
          </w:p>
        </w:tc>
        <w:tc>
          <w:tcPr>
            <w:tcW w:type="dxa" w:w="2351"/>
          </w:tcPr>
          <w:p>
            <w:r/>
            <w:r>
              <w:rPr>
                <w:sz w:val="20"/>
              </w:rPr>
              <w:t>Irregular dark ovals from overlapping rectangles</w:t>
            </w:r>
          </w:p>
        </w:tc>
        <w:tc>
          <w:tcPr>
            <w:tcW w:type="dxa" w:w="2351"/>
          </w:tcPr>
          <w:p>
            <w:r/>
            <w:r>
              <w:rPr>
                <w:sz w:val="20"/>
              </w:rPr>
              <w:t>Lose a life + bounce</w:t>
            </w:r>
          </w:p>
        </w:tc>
      </w:tr>
      <w:tr>
        <w:tc>
          <w:tcPr>
            <w:tcW w:type="dxa" w:w="2351"/>
            <w:shd w:val="clear" w:color="auto" w:fill="EAF0FF"/>
          </w:tcPr>
          <w:p>
            <w:r/>
            <w:r>
              <w:rPr>
                <w:sz w:val="20"/>
              </w:rPr>
              <w:t>Rubbish pile</w:t>
            </w:r>
          </w:p>
        </w:tc>
        <w:tc>
          <w:tcPr>
            <w:tcW w:type="dxa" w:w="2351"/>
            <w:shd w:val="clear" w:color="auto" w:fill="EAF0FF"/>
          </w:tcPr>
          <w:p>
            <w:r/>
            <w:r>
              <w:rPr>
                <w:sz w:val="20"/>
              </w:rPr>
              <w:t>Obstacle</w:t>
            </w:r>
          </w:p>
        </w:tc>
        <w:tc>
          <w:tcPr>
            <w:tcW w:type="dxa" w:w="2351"/>
            <w:shd w:val="clear" w:color="auto" w:fill="EAF0FF"/>
          </w:tcPr>
          <w:p>
            <w:r/>
            <w:r>
              <w:rPr>
                <w:sz w:val="20"/>
              </w:rPr>
              <w:t>16×10 sprite grid</w:t>
            </w:r>
          </w:p>
        </w:tc>
        <w:tc>
          <w:tcPr>
            <w:tcW w:type="dxa" w:w="2351"/>
            <w:shd w:val="clear" w:color="auto" w:fill="EAF0FF"/>
          </w:tcPr>
          <w:p>
            <w:r/>
            <w:r>
              <w:rPr>
                <w:sz w:val="20"/>
              </w:rPr>
              <w:t>Lose a life</w:t>
            </w:r>
          </w:p>
        </w:tc>
      </w:tr>
      <w:tr>
        <w:tc>
          <w:tcPr>
            <w:tcW w:type="dxa" w:w="2351"/>
          </w:tcPr>
          <w:p>
            <w:r/>
            <w:r>
              <w:rPr>
                <w:sz w:val="20"/>
              </w:rPr>
              <w:t>Mrs Miggins</w:t>
            </w:r>
          </w:p>
        </w:tc>
        <w:tc>
          <w:tcPr>
            <w:tcW w:type="dxa" w:w="2351"/>
          </w:tcPr>
          <w:p>
            <w:r/>
            <w:r>
              <w:rPr>
                <w:sz w:val="20"/>
              </w:rPr>
              <w:t>Obstacle</w:t>
            </w:r>
          </w:p>
        </w:tc>
        <w:tc>
          <w:tcPr>
            <w:tcW w:type="dxa" w:w="2351"/>
          </w:tcPr>
          <w:p>
            <w:r/>
            <w:r>
              <w:rPr>
                <w:sz w:val="20"/>
              </w:rPr>
              <w:t>12×20 sprite + speech bubble</w:t>
            </w:r>
          </w:p>
        </w:tc>
        <w:tc>
          <w:tcPr>
            <w:tcW w:type="dxa" w:w="2351"/>
          </w:tcPr>
          <w:p>
            <w:r/>
            <w:r>
              <w:rPr>
                <w:sz w:val="20"/>
              </w:rPr>
              <w:t>Lose a life + "OI!!"</w:t>
            </w:r>
          </w:p>
        </w:tc>
      </w:tr>
      <w:tr>
        <w:tc>
          <w:tcPr>
            <w:tcW w:type="dxa" w:w="2351"/>
            <w:shd w:val="clear" w:color="auto" w:fill="EAF0FF"/>
          </w:tcPr>
          <w:p>
            <w:r/>
            <w:r>
              <w:rPr>
                <w:sz w:val="20"/>
              </w:rPr>
              <w:t>Mr Grumpy</w:t>
            </w:r>
          </w:p>
        </w:tc>
        <w:tc>
          <w:tcPr>
            <w:tcW w:type="dxa" w:w="2351"/>
            <w:shd w:val="clear" w:color="auto" w:fill="EAF0FF"/>
          </w:tcPr>
          <w:p>
            <w:r/>
            <w:r>
              <w:rPr>
                <w:sz w:val="20"/>
              </w:rPr>
              <w:t>Obstacle</w:t>
            </w:r>
          </w:p>
        </w:tc>
        <w:tc>
          <w:tcPr>
            <w:tcW w:type="dxa" w:w="2351"/>
            <w:shd w:val="clear" w:color="auto" w:fill="EAF0FF"/>
          </w:tcPr>
          <w:p>
            <w:r/>
            <w:r>
              <w:rPr>
                <w:sz w:val="20"/>
              </w:rPr>
              <w:t>10×18 sprite + speech bubble</w:t>
            </w:r>
          </w:p>
        </w:tc>
        <w:tc>
          <w:tcPr>
            <w:tcW w:type="dxa" w:w="2351"/>
            <w:shd w:val="clear" w:color="auto" w:fill="EAF0FF"/>
          </w:tcPr>
          <w:p>
            <w:r/>
            <w:r>
              <w:rPr>
                <w:sz w:val="20"/>
              </w:rPr>
              <w:t>Lose a life + "BLOOMIN' BINS!"</w:t>
            </w:r>
          </w:p>
        </w:tc>
      </w:tr>
      <w:tr>
        <w:tc>
          <w:tcPr>
            <w:tcW w:type="dxa" w:w="2351"/>
          </w:tcPr>
          <w:p>
            <w:r/>
            <w:r>
              <w:rPr>
                <w:sz w:val="20"/>
              </w:rPr>
              <w:t>Rat</w:t>
            </w:r>
          </w:p>
        </w:tc>
        <w:tc>
          <w:tcPr>
            <w:tcW w:type="dxa" w:w="2351"/>
          </w:tcPr>
          <w:p>
            <w:r/>
            <w:r>
              <w:rPr>
                <w:sz w:val="20"/>
              </w:rPr>
              <w:t>Obstacle</w:t>
            </w:r>
          </w:p>
        </w:tc>
        <w:tc>
          <w:tcPr>
            <w:tcW w:type="dxa" w:w="2351"/>
          </w:tcPr>
          <w:p>
            <w:r/>
            <w:r>
              <w:rPr>
                <w:sz w:val="20"/>
              </w:rPr>
              <w:t>12×8 sprite, 2 frames, faster speed</w:t>
            </w:r>
          </w:p>
        </w:tc>
        <w:tc>
          <w:tcPr>
            <w:tcW w:type="dxa" w:w="2351"/>
          </w:tcPr>
          <w:p>
            <w:r/>
            <w:r>
              <w:rPr>
                <w:sz w:val="20"/>
              </w:rPr>
              <w:t>Lose a life + "SQUEAK!"</w:t>
            </w:r>
          </w:p>
        </w:tc>
      </w:tr>
      <w:tr>
        <w:tc>
          <w:tcPr>
            <w:tcW w:type="dxa" w:w="2351"/>
            <w:shd w:val="clear" w:color="auto" w:fill="EAF0FF"/>
          </w:tcPr>
          <w:p>
            <w:r/>
            <w:r>
              <w:rPr>
                <w:sz w:val="20"/>
              </w:rPr>
              <w:t>Wheelie bin</w:t>
            </w:r>
          </w:p>
        </w:tc>
        <w:tc>
          <w:tcPr>
            <w:tcW w:type="dxa" w:w="2351"/>
            <w:shd w:val="clear" w:color="auto" w:fill="EAF0FF"/>
          </w:tcPr>
          <w:p>
            <w:r/>
            <w:r>
              <w:rPr>
                <w:sz w:val="20"/>
              </w:rPr>
              <w:t>Collectible</w:t>
            </w:r>
          </w:p>
        </w:tc>
        <w:tc>
          <w:tcPr>
            <w:tcW w:type="dxa" w:w="2351"/>
            <w:shd w:val="clear" w:color="auto" w:fill="EAF0FF"/>
          </w:tcPr>
          <w:p>
            <w:r/>
            <w:r>
              <w:rPr>
                <w:sz w:val="20"/>
              </w:rPr>
              <w:t>8×13 sprite with green glow</w:t>
            </w:r>
          </w:p>
        </w:tc>
        <w:tc>
          <w:tcPr>
            <w:tcW w:type="dxa" w:w="2351"/>
            <w:shd w:val="clear" w:color="auto" w:fill="EAF0FF"/>
          </w:tcPr>
          <w:p>
            <w:r/>
            <w:r>
              <w:rPr>
                <w:sz w:val="20"/>
              </w:rPr>
              <w:t>+50 points</w:t>
            </w:r>
          </w:p>
        </w:tc>
      </w:tr>
      <w:tr>
        <w:tc>
          <w:tcPr>
            <w:tcW w:type="dxa" w:w="2351"/>
          </w:tcPr>
          <w:p>
            <w:r/>
            <w:r>
              <w:rPr>
                <w:sz w:val="20"/>
              </w:rPr>
              <w:t>Coffee cup</w:t>
            </w:r>
          </w:p>
        </w:tc>
        <w:tc>
          <w:tcPr>
            <w:tcW w:type="dxa" w:w="2351"/>
          </w:tcPr>
          <w:p>
            <w:r/>
            <w:r>
              <w:rPr>
                <w:sz w:val="20"/>
              </w:rPr>
              <w:t>Collectible</w:t>
            </w:r>
          </w:p>
        </w:tc>
        <w:tc>
          <w:tcPr>
            <w:tcW w:type="dxa" w:w="2351"/>
          </w:tcPr>
          <w:p>
            <w:r/>
            <w:r>
              <w:rPr>
                <w:sz w:val="20"/>
              </w:rPr>
              <w:t>6×8 sprite with steam wisps</w:t>
            </w:r>
          </w:p>
        </w:tc>
        <w:tc>
          <w:tcPr>
            <w:tcW w:type="dxa" w:w="2351"/>
          </w:tcPr>
          <w:p>
            <w:r/>
            <w:r>
              <w:rPr>
                <w:sz w:val="20"/>
              </w:rPr>
              <w:t>+25 points</w:t>
            </w:r>
          </w:p>
        </w:tc>
      </w:tr>
    </w:tbl>
    <w:p/>
    <w:p>
      <w:pPr>
        <w:spacing w:before="160"/>
      </w:pPr>
      <w:r>
        <w:rPr>
          <w:rFonts w:ascii="Calibri" w:hAnsi="Calibri"/>
          <w:b/>
          <w:color w:val="2E7D32"/>
          <w:sz w:val="24"/>
        </w:rPr>
        <w:t>Bobbing Animation</w:t>
      </w:r>
    </w:p>
    <w:p>
      <w:pPr>
        <w:spacing w:after="80"/>
      </w:pPr>
      <w:r>
        <w:rPr>
          <w:rFonts w:ascii="Calibri" w:hAnsi="Calibri"/>
          <w:color w:val="444444"/>
          <w:sz w:val="22"/>
        </w:rPr>
        <w:t>Collectibles bob up and down to attract the player's attention. Each item bobs at a slightly different phase (based on its X position) so they don't all move in unison — more natural looking.</w:t>
      </w:r>
    </w:p>
    <w:p>
      <w:pPr>
        <w:spacing w:before="160"/>
      </w:pPr>
      <w:r>
        <w:rPr>
          <w:rFonts w:ascii="Calibri" w:hAnsi="Calibri"/>
          <w:b/>
          <w:color w:val="2E7D32"/>
          <w:sz w:val="24"/>
        </w:rPr>
        <w:t>Speech Bubbles</w:t>
      </w:r>
    </w:p>
    <w:p>
      <w:pPr>
        <w:spacing w:after="80"/>
      </w:pPr>
      <w:r>
        <w:rPr>
          <w:rFonts w:ascii="Calibri" w:hAnsi="Calibri"/>
          <w:color w:val="444444"/>
          <w:sz w:val="22"/>
        </w:rPr>
        <w:t>Speech bubbles appear and disappear on a timer — visible for 30 frames, hidden for 30 frames, repeating. A small tail rectangle points down towards the character.</w:t>
      </w:r>
    </w:p>
    <w:p>
      <w:pPr>
        <w:pBdr>
          <w:top w:val="single" w:sz="12" w:space="4" w:color="E6AC00"/>
        </w:pBdr>
        <w:spacing w:before="280"/>
      </w:pPr>
      <w:r>
        <w:rPr>
          <w:rFonts w:ascii="Courier New" w:hAnsi="Courier New"/>
          <w:b/>
          <w:color w:val="E6AC00"/>
          <w:sz w:val="30"/>
        </w:rPr>
        <w:t xml:space="preserve">15.  </w:t>
      </w:r>
      <w:r>
        <w:rPr>
          <w:rFonts w:ascii="Calibri" w:hAnsi="Calibri"/>
          <w:b/>
          <w:color w:val="1A1A3E"/>
          <w:sz w:val="30"/>
        </w:rPr>
        <w:t>The Particle System — Sparks, Smoke and Stars</w:t>
      </w:r>
    </w:p>
    <w:p>
      <w:pPr>
        <w:spacing w:after="80"/>
      </w:pPr>
      <w:r>
        <w:rPr>
          <w:rFonts w:ascii="Calibri" w:hAnsi="Calibri"/>
          <w:color w:val="444444"/>
          <w:sz w:val="22"/>
        </w:rPr>
        <w:t>Particles are tiny floating squares used for visual feedback. Three types: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Type</w:t>
            </w:r>
          </w:p>
        </w:tc>
        <w:tc>
          <w:tcPr>
            <w:tcW w:type="dxa" w:w="3135"/>
            <w:shd w:val="clear" w:color="auto" w:fill="1A3A6E"/>
          </w:tcPr>
          <w:p>
            <w:r/>
            <w:r>
              <w:rPr>
                <w:b/>
                <w:color w:val="FFFFFF"/>
                <w:sz w:val="20"/>
              </w:rPr>
              <w:t>Used For</w:t>
            </w:r>
          </w:p>
        </w:tc>
        <w:tc>
          <w:tcPr>
            <w:tcW w:type="dxa" w:w="3135"/>
            <w:shd w:val="clear" w:color="auto" w:fill="1A3A6E"/>
          </w:tcPr>
          <w:p>
            <w:r/>
            <w:r>
              <w:rPr>
                <w:b/>
                <w:color w:val="FFFFFF"/>
                <w:sz w:val="20"/>
              </w:rPr>
              <w:t>Behaviour</w:t>
            </w:r>
          </w:p>
        </w:tc>
      </w:tr>
      <w:tr>
        <w:tc>
          <w:tcPr>
            <w:tcW w:type="dxa" w:w="3135"/>
          </w:tcPr>
          <w:p>
            <w:r/>
            <w:r>
              <w:rPr>
                <w:sz w:val="20"/>
              </w:rPr>
              <w:t>smoke</w:t>
            </w:r>
          </w:p>
        </w:tc>
        <w:tc>
          <w:tcPr>
            <w:tcW w:type="dxa" w:w="3135"/>
          </w:tcPr>
          <w:p>
            <w:r/>
            <w:r>
              <w:rPr>
                <w:sz w:val="20"/>
              </w:rPr>
              <w:t>Exhaust from wagon</w:t>
            </w:r>
          </w:p>
        </w:tc>
        <w:tc>
          <w:tcPr>
            <w:tcW w:type="dxa" w:w="3135"/>
          </w:tcPr>
          <w:p>
            <w:r/>
            <w:r>
              <w:rPr>
                <w:sz w:val="20"/>
              </w:rPr>
              <w:t>Grey, drifts upward and right, grows as it fades out</w:t>
            </w:r>
          </w:p>
        </w:tc>
      </w:tr>
      <w:tr>
        <w:tc>
          <w:tcPr>
            <w:tcW w:type="dxa" w:w="3135"/>
            <w:shd w:val="clear" w:color="auto" w:fill="EAF0FF"/>
          </w:tcPr>
          <w:p>
            <w:r/>
            <w:r>
              <w:rPr>
                <w:sz w:val="20"/>
              </w:rPr>
              <w:t>spark</w:t>
            </w:r>
          </w:p>
        </w:tc>
        <w:tc>
          <w:tcPr>
            <w:tcW w:type="dxa" w:w="3135"/>
            <w:shd w:val="clear" w:color="auto" w:fill="EAF0FF"/>
          </w:tcPr>
          <w:p>
            <w:r/>
            <w:r>
              <w:rPr>
                <w:sz w:val="20"/>
              </w:rPr>
              <w:t>Hit effects</w:t>
            </w:r>
          </w:p>
        </w:tc>
        <w:tc>
          <w:tcPr>
            <w:tcW w:type="dxa" w:w="3135"/>
            <w:shd w:val="clear" w:color="auto" w:fill="EAF0FF"/>
          </w:tcPr>
          <w:p>
            <w:r/>
            <w:r>
              <w:rPr>
                <w:sz w:val="20"/>
              </w:rPr>
              <w:t>Bright orange/red/yellow, burst outward in all directions</w:t>
            </w:r>
          </w:p>
        </w:tc>
      </w:tr>
      <w:tr>
        <w:tc>
          <w:tcPr>
            <w:tcW w:type="dxa" w:w="3135"/>
          </w:tcPr>
          <w:p>
            <w:r/>
            <w:r>
              <w:rPr>
                <w:sz w:val="20"/>
              </w:rPr>
              <w:t>star</w:t>
            </w:r>
          </w:p>
        </w:tc>
        <w:tc>
          <w:tcPr>
            <w:tcW w:type="dxa" w:w="3135"/>
          </w:tcPr>
          <w:p>
            <w:r/>
            <w:r>
              <w:rPr>
                <w:sz w:val="20"/>
              </w:rPr>
              <w:t>Collect effects</w:t>
            </w:r>
          </w:p>
        </w:tc>
        <w:tc>
          <w:tcPr>
            <w:tcW w:type="dxa" w:w="3135"/>
          </w:tcPr>
          <w:p>
            <w:r/>
            <w:r>
              <w:rPr>
                <w:sz w:val="20"/>
              </w:rPr>
              <w:t>Gold, burst upward in a starburst pattern</w:t>
            </w:r>
          </w:p>
        </w:tc>
      </w:tr>
    </w:tbl>
    <w:p/>
    <w:p>
      <w:pPr>
        <w:spacing w:after="80"/>
      </w:pPr>
      <w:r>
        <w:rPr>
          <w:rFonts w:ascii="Calibri" w:hAnsi="Calibri"/>
          <w:color w:val="444444"/>
          <w:sz w:val="22"/>
        </w:rPr>
        <w:t>Each particle has: position (x, y), velocity (vx, vy), a life countdown, and maxLife to calculate fade. Every frame: position += velocity, life decreases, velocity slows slightly. When life reaches 0, the particle disappears. Exhaust smoke is generated on a random timer from the truck's exhaust pipe.</w:t>
      </w:r>
    </w:p>
    <w:p>
      <w:pPr>
        <w:pBdr>
          <w:top w:val="single" w:sz="12" w:space="4" w:color="E6AC00"/>
        </w:pBdr>
        <w:spacing w:before="280"/>
      </w:pPr>
      <w:r>
        <w:rPr>
          <w:rFonts w:ascii="Courier New" w:hAnsi="Courier New"/>
          <w:b/>
          <w:color w:val="E6AC00"/>
          <w:sz w:val="30"/>
        </w:rPr>
        <w:t xml:space="preserve">16.  </w:t>
      </w:r>
      <w:r>
        <w:rPr>
          <w:rFonts w:ascii="Calibri" w:hAnsi="Calibri"/>
          <w:b/>
          <w:color w:val="1A1A3E"/>
          <w:sz w:val="30"/>
        </w:rPr>
        <w:t>The HUD — The Dashboard at the Top</w:t>
      </w:r>
    </w:p>
    <w:p>
      <w:pPr>
        <w:spacing w:after="80"/>
      </w:pPr>
      <w:r>
        <w:rPr>
          <w:rFonts w:ascii="Calibri" w:hAnsi="Calibri"/>
          <w:color w:val="444444"/>
          <w:sz w:val="22"/>
        </w:rPr>
        <w:t>HUD stands for Heads-Up Display — the score panel across the top of the screen.</w:t>
      </w:r>
    </w:p>
    <w:tbl>
      <w:tblPr>
        <w:tblStyle w:val="TableGrid"/>
        <w:tblW w:type="auto" w:w="0"/>
        <w:tblLook w:firstColumn="1" w:firstRow="1" w:lastColumn="0" w:lastRow="0" w:noHBand="0" w:noVBand="1" w:val="04A0"/>
      </w:tblPr>
      <w:tblGrid>
        <w:gridCol w:w="4703"/>
        <w:gridCol w:w="4703"/>
      </w:tblGrid>
      <w:tr>
        <w:tc>
          <w:tcPr>
            <w:tcW w:type="dxa" w:w="4703"/>
            <w:shd w:val="clear" w:color="auto" w:fill="1A3A6E"/>
          </w:tcPr>
          <w:p>
            <w:r/>
            <w:r>
              <w:rPr>
                <w:b/>
                <w:color w:val="FFFFFF"/>
                <w:sz w:val="20"/>
              </w:rPr>
              <w:t>Element</w:t>
            </w:r>
          </w:p>
        </w:tc>
        <w:tc>
          <w:tcPr>
            <w:tcW w:type="dxa" w:w="4703"/>
            <w:shd w:val="clear" w:color="auto" w:fill="1A3A6E"/>
          </w:tcPr>
          <w:p>
            <w:r/>
            <w:r>
              <w:rPr>
                <w:b/>
                <w:color w:val="FFFFFF"/>
                <w:sz w:val="20"/>
              </w:rPr>
              <w:t>How It Works</w:t>
            </w:r>
          </w:p>
        </w:tc>
      </w:tr>
      <w:tr>
        <w:tc>
          <w:tcPr>
            <w:tcW w:type="dxa" w:w="4703"/>
          </w:tcPr>
          <w:p>
            <w:r/>
            <w:r>
              <w:rPr>
                <w:sz w:val="20"/>
              </w:rPr>
              <w:t>Dark bar</w:t>
            </w:r>
          </w:p>
        </w:tc>
        <w:tc>
          <w:tcPr>
            <w:tcW w:type="dxa" w:w="4703"/>
          </w:tcPr>
          <w:p>
            <w:r/>
            <w:r>
              <w:rPr>
                <w:sz w:val="20"/>
              </w:rPr>
              <w:t>Semi-transparent black rectangle over the top of the game</w:t>
            </w:r>
          </w:p>
        </w:tc>
      </w:tr>
      <w:tr>
        <w:tc>
          <w:tcPr>
            <w:tcW w:type="dxa" w:w="4703"/>
            <w:shd w:val="clear" w:color="auto" w:fill="EAF0FF"/>
          </w:tcPr>
          <w:p>
            <w:r/>
            <w:r>
              <w:rPr>
                <w:sz w:val="20"/>
              </w:rPr>
              <w:t>Score</w:t>
            </w:r>
          </w:p>
        </w:tc>
        <w:tc>
          <w:tcPr>
            <w:tcW w:type="dxa" w:w="4703"/>
            <w:shd w:val="clear" w:color="auto" w:fill="EAF0FF"/>
          </w:tcPr>
          <w:p>
            <w:r/>
            <w:r>
              <w:rPr>
                <w:sz w:val="20"/>
              </w:rPr>
              <w:t>Always shows 7 digits with leading zeros — classic arcade aesthetic</w:t>
            </w:r>
          </w:p>
        </w:tc>
      </w:tr>
      <w:tr>
        <w:tc>
          <w:tcPr>
            <w:tcW w:type="dxa" w:w="4703"/>
          </w:tcPr>
          <w:p>
            <w:r/>
            <w:r>
              <w:rPr>
                <w:sz w:val="20"/>
              </w:rPr>
              <w:t>Best score</w:t>
            </w:r>
          </w:p>
        </w:tc>
        <w:tc>
          <w:tcPr>
            <w:tcW w:type="dxa" w:w="4703"/>
          </w:tcPr>
          <w:p>
            <w:r/>
            <w:r>
              <w:rPr>
                <w:sz w:val="20"/>
              </w:rPr>
              <w:t>Tracks the highest score of the session</w:t>
            </w:r>
          </w:p>
        </w:tc>
      </w:tr>
      <w:tr>
        <w:tc>
          <w:tcPr>
            <w:tcW w:type="dxa" w:w="4703"/>
            <w:shd w:val="clear" w:color="auto" w:fill="EAF0FF"/>
          </w:tcPr>
          <w:p>
            <w:r/>
            <w:r>
              <w:rPr>
                <w:sz w:val="20"/>
              </w:rPr>
              <w:t>Level</w:t>
            </w:r>
          </w:p>
        </w:tc>
        <w:tc>
          <w:tcPr>
            <w:tcW w:type="dxa" w:w="4703"/>
            <w:shd w:val="clear" w:color="auto" w:fill="EAF0FF"/>
          </w:tcPr>
          <w:p>
            <w:r/>
            <w:r>
              <w:rPr>
                <w:sz w:val="20"/>
              </w:rPr>
              <w:t>Updates every 800 points</w:t>
            </w:r>
          </w:p>
        </w:tc>
      </w:tr>
      <w:tr>
        <w:tc>
          <w:tcPr>
            <w:tcW w:type="dxa" w:w="4703"/>
          </w:tcPr>
          <w:p>
            <w:r/>
            <w:r>
              <w:rPr>
                <w:sz w:val="20"/>
              </w:rPr>
              <w:t>Speed bar</w:t>
            </w:r>
          </w:p>
        </w:tc>
        <w:tc>
          <w:tcPr>
            <w:tcW w:type="dxa" w:w="4703"/>
          </w:tcPr>
          <w:p>
            <w:r/>
            <w:r>
              <w:rPr>
                <w:sz w:val="20"/>
              </w:rPr>
              <w:t>Mini bar chart — green when slow, orange mid-speed, red when fast</w:t>
            </w:r>
          </w:p>
        </w:tc>
      </w:tr>
      <w:tr>
        <w:tc>
          <w:tcPr>
            <w:tcW w:type="dxa" w:w="4703"/>
            <w:shd w:val="clear" w:color="auto" w:fill="EAF0FF"/>
          </w:tcPr>
          <w:p>
            <w:r/>
            <w:r>
              <w:rPr>
                <w:sz w:val="20"/>
              </w:rPr>
              <w:t>Lives</w:t>
            </w:r>
          </w:p>
        </w:tc>
        <w:tc>
          <w:tcPr>
            <w:tcW w:type="dxa" w:w="4703"/>
            <w:shd w:val="clear" w:color="auto" w:fill="EAF0FF"/>
          </w:tcPr>
          <w:p>
            <w:r/>
            <w:r>
              <w:rPr>
                <w:sz w:val="20"/>
              </w:rPr>
              <w:t>Three pixel-art hearts; lost lives shown as dark grey</w:t>
            </w:r>
          </w:p>
        </w:tc>
      </w:tr>
    </w:tbl>
    <w:p/>
    <w:p>
      <w:pPr>
        <w:spacing w:after="80"/>
      </w:pPr>
      <w:r>
        <w:rPr>
          <w:rFonts w:ascii="Calibri" w:hAnsi="Calibri"/>
          <w:color w:val="444444"/>
          <w:sz w:val="22"/>
        </w:rPr>
        <w:t>The pixel heart shape is assembled from 7 rectangles at specific offsets. Filled hearts get a bright red highlight square in the top-left corner for a glossy effect.</w:t>
      </w:r>
    </w:p>
    <w:p>
      <w:pPr>
        <w:pBdr>
          <w:top w:val="single" w:sz="12" w:space="4" w:color="E6AC00"/>
        </w:pBdr>
        <w:spacing w:before="280"/>
      </w:pPr>
      <w:r>
        <w:rPr>
          <w:rFonts w:ascii="Courier New" w:hAnsi="Courier New"/>
          <w:b/>
          <w:color w:val="E6AC00"/>
          <w:sz w:val="30"/>
        </w:rPr>
        <w:t xml:space="preserve">17.  </w:t>
      </w:r>
      <w:r>
        <w:rPr>
          <w:rFonts w:ascii="Calibri" w:hAnsi="Calibri"/>
          <w:b/>
          <w:color w:val="1A1A3E"/>
          <w:sz w:val="30"/>
        </w:rPr>
        <w:t>Spawning — How Obstacles Appear</w:t>
      </w:r>
    </w:p>
    <w:p>
      <w:pPr>
        <w:spacing w:after="80"/>
      </w:pPr>
      <w:r>
        <w:rPr>
          <w:rFonts w:ascii="Calibri" w:hAnsi="Calibri"/>
          <w:color w:val="444444"/>
          <w:sz w:val="22"/>
        </w:rPr>
        <w:t>The spawn system controls the flow of the game — what appears and when:</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function getSpawnInterval() {</w:t>
            </w:r>
          </w:p>
          <w:p>
            <w:r>
              <w:rPr>
                <w:rFonts w:ascii="Courier New" w:hAnsi="Courier New"/>
                <w:color w:val="A0D0FF"/>
                <w:sz w:val="18"/>
              </w:rPr>
              <w:t xml:space="preserve">  return Math.max(40, 100 - level * 8 - Math.floor(score / 500) * 3);</w:t>
            </w:r>
          </w:p>
          <w:p>
            <w:r>
              <w:rPr>
                <w:rFonts w:ascii="Courier New" w:hAnsi="Courier New"/>
                <w:color w:val="A0D0FF"/>
                <w:sz w:val="18"/>
              </w:rPr>
              <w:t>}</w:t>
            </w:r>
          </w:p>
          <w:p>
            <w:r>
              <w:rPr>
                <w:rFonts w:ascii="Courier New" w:hAnsi="Courier New"/>
                <w:color w:val="A0D0FF"/>
                <w:sz w:val="18"/>
              </w:rPr>
              <w:t xml:space="preserve"> </w:t>
            </w:r>
          </w:p>
          <w:p>
            <w:r>
              <w:rPr>
                <w:rFonts w:ascii="Courier New" w:hAnsi="Courier New"/>
                <w:color w:val="A0D0FF"/>
                <w:sz w:val="18"/>
              </w:rPr>
              <w:t>// Level 1: spawn every ~92 frames  (~1.5 seconds)</w:t>
            </w:r>
          </w:p>
          <w:p>
            <w:r>
              <w:rPr>
                <w:rFonts w:ascii="Courier New" w:hAnsi="Courier New"/>
                <w:color w:val="A0D0FF"/>
                <w:sz w:val="18"/>
              </w:rPr>
              <w:t>// Level 5: spawn every ~60 frames  (~1 second)</w:t>
            </w:r>
          </w:p>
          <w:p>
            <w:r>
              <w:rPr>
                <w:rFonts w:ascii="Courier New" w:hAnsi="Courier New"/>
                <w:color w:val="A0D0FF"/>
                <w:sz w:val="18"/>
              </w:rPr>
              <w:t>// Minimum gap: 40 frames  (never faster than this)</w:t>
            </w:r>
          </w:p>
        </w:tc>
      </w:tr>
    </w:tbl>
    <w:p/>
    <w:p>
      <w:pPr>
        <w:spacing w:before="160"/>
      </w:pPr>
      <w:r>
        <w:rPr>
          <w:rFonts w:ascii="Calibri" w:hAnsi="Calibri"/>
          <w:b/>
          <w:color w:val="2E7D32"/>
          <w:sz w:val="24"/>
        </w:rPr>
        <w:t>Obstacle vs Collectible Balance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Level</w:t>
            </w:r>
          </w:p>
        </w:tc>
        <w:tc>
          <w:tcPr>
            <w:tcW w:type="dxa" w:w="3135"/>
            <w:shd w:val="clear" w:color="auto" w:fill="1A3A6E"/>
          </w:tcPr>
          <w:p>
            <w:r/>
            <w:r>
              <w:rPr>
                <w:b/>
                <w:color w:val="FFFFFF"/>
                <w:sz w:val="20"/>
              </w:rPr>
              <w:t>Obstacle Chance</w:t>
            </w:r>
          </w:p>
        </w:tc>
        <w:tc>
          <w:tcPr>
            <w:tcW w:type="dxa" w:w="3135"/>
            <w:shd w:val="clear" w:color="auto" w:fill="1A3A6E"/>
          </w:tcPr>
          <w:p>
            <w:r/>
            <w:r>
              <w:rPr>
                <w:b/>
                <w:color w:val="FFFFFF"/>
                <w:sz w:val="20"/>
              </w:rPr>
              <w:t>Collectible Chance</w:t>
            </w:r>
          </w:p>
        </w:tc>
      </w:tr>
      <w:tr>
        <w:tc>
          <w:tcPr>
            <w:tcW w:type="dxa" w:w="3135"/>
          </w:tcPr>
          <w:p>
            <w:r/>
            <w:r>
              <w:rPr>
                <w:sz w:val="20"/>
              </w:rPr>
              <w:t>Level 1</w:t>
            </w:r>
          </w:p>
        </w:tc>
        <w:tc>
          <w:tcPr>
            <w:tcW w:type="dxa" w:w="3135"/>
          </w:tcPr>
          <w:p>
            <w:r/>
            <w:r>
              <w:rPr>
                <w:sz w:val="20"/>
              </w:rPr>
              <w:t>45%</w:t>
            </w:r>
          </w:p>
        </w:tc>
        <w:tc>
          <w:tcPr>
            <w:tcW w:type="dxa" w:w="3135"/>
          </w:tcPr>
          <w:p>
            <w:r/>
            <w:r>
              <w:rPr>
                <w:sz w:val="20"/>
              </w:rPr>
              <w:t>55% — player-friendly start</w:t>
            </w:r>
          </w:p>
        </w:tc>
      </w:tr>
      <w:tr>
        <w:tc>
          <w:tcPr>
            <w:tcW w:type="dxa" w:w="3135"/>
            <w:shd w:val="clear" w:color="auto" w:fill="EAF0FF"/>
          </w:tcPr>
          <w:p>
            <w:r/>
            <w:r>
              <w:rPr>
                <w:sz w:val="20"/>
              </w:rPr>
              <w:t>Level 3</w:t>
            </w:r>
          </w:p>
        </w:tc>
        <w:tc>
          <w:tcPr>
            <w:tcW w:type="dxa" w:w="3135"/>
            <w:shd w:val="clear" w:color="auto" w:fill="EAF0FF"/>
          </w:tcPr>
          <w:p>
            <w:r/>
            <w:r>
              <w:rPr>
                <w:sz w:val="20"/>
              </w:rPr>
              <w:t>63%</w:t>
            </w:r>
          </w:p>
        </w:tc>
        <w:tc>
          <w:tcPr>
            <w:tcW w:type="dxa" w:w="3135"/>
            <w:shd w:val="clear" w:color="auto" w:fill="EAF0FF"/>
          </w:tcPr>
          <w:p>
            <w:r/>
            <w:r>
              <w:rPr>
                <w:sz w:val="20"/>
              </w:rPr>
              <w:t>37%</w:t>
            </w:r>
          </w:p>
        </w:tc>
      </w:tr>
      <w:tr>
        <w:tc>
          <w:tcPr>
            <w:tcW w:type="dxa" w:w="3135"/>
          </w:tcPr>
          <w:p>
            <w:r/>
            <w:r>
              <w:rPr>
                <w:sz w:val="20"/>
              </w:rPr>
              <w:t>Level 5</w:t>
            </w:r>
          </w:p>
        </w:tc>
        <w:tc>
          <w:tcPr>
            <w:tcW w:type="dxa" w:w="3135"/>
          </w:tcPr>
          <w:p>
            <w:r/>
            <w:r>
              <w:rPr>
                <w:sz w:val="20"/>
              </w:rPr>
              <w:t>75%</w:t>
            </w:r>
          </w:p>
        </w:tc>
        <w:tc>
          <w:tcPr>
            <w:tcW w:type="dxa" w:w="3135"/>
          </w:tcPr>
          <w:p>
            <w:r/>
            <w:r>
              <w:rPr>
                <w:sz w:val="20"/>
              </w:rPr>
              <w:t>25% — genuinely challenging</w:t>
            </w:r>
          </w:p>
        </w:tc>
      </w:tr>
    </w:tbl>
    <w:p/>
    <w:p>
      <w:pPr>
        <w:spacing w:before="160"/>
      </w:pPr>
      <w:r>
        <w:rPr>
          <w:rFonts w:ascii="Calibri" w:hAnsi="Calibri"/>
          <w:b/>
          <w:color w:val="2E7D32"/>
          <w:sz w:val="24"/>
        </w:rPr>
        <w:t>Obstacle Type Selection</w:t>
      </w:r>
    </w:p>
    <w:p>
      <w:pPr>
        <w:spacing w:after="80"/>
      </w:pPr>
      <w:r>
        <w:rPr>
          <w:rFonts w:ascii="Calibri" w:hAnsi="Calibri"/>
          <w:color w:val="444444"/>
          <w:sz w:val="22"/>
        </w:rPr>
        <w:t>A random number between 0 and 1 determines the obstacle type: 0.00–0.25 = pothole, 0.25–0.50 = rubbish, 0.50–0.75 = Mrs Miggins, 0.75–1.00 = Mr Grumpy. There's also a 15% additional chance to override any of these with a rat — a faster-moving obstacle.</w:t>
      </w:r>
    </w:p>
    <w:p>
      <w:pPr>
        <w:pBdr>
          <w:top w:val="single" w:sz="12" w:space="4" w:color="E6AC00"/>
        </w:pBdr>
        <w:spacing w:before="280"/>
      </w:pPr>
      <w:r>
        <w:rPr>
          <w:rFonts w:ascii="Courier New" w:hAnsi="Courier New"/>
          <w:b/>
          <w:color w:val="E6AC00"/>
          <w:sz w:val="30"/>
        </w:rPr>
        <w:t xml:space="preserve">18.  </w:t>
      </w:r>
      <w:r>
        <w:rPr>
          <w:rFonts w:ascii="Calibri" w:hAnsi="Calibri"/>
          <w:b/>
          <w:color w:val="1A1A3E"/>
          <w:sz w:val="30"/>
        </w:rPr>
        <w:t>Collision Detection — Did We Hit Something?</w:t>
      </w:r>
    </w:p>
    <w:p>
      <w:pPr>
        <w:spacing w:after="80"/>
      </w:pPr>
      <w:r>
        <w:rPr>
          <w:rFonts w:ascii="Calibri" w:hAnsi="Calibri"/>
          <w:color w:val="444444"/>
          <w:sz w:val="22"/>
        </w:rPr>
        <w:t>Collision detection asks: has Barney hit something? The game defines a rectangular hitbox around the wagon, then checks if any obstacle's X position falls within that range AND it's in the same lane.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const wagLeft  = WAGON_X - 95;   // left edge of wagon hitbox</w:t>
            </w:r>
          </w:p>
          <w:p>
            <w:r>
              <w:rPr>
                <w:rFonts w:ascii="Courier New" w:hAnsi="Courier New"/>
                <w:color w:val="A0D0FF"/>
                <w:sz w:val="18"/>
              </w:rPr>
              <w:t>const wagRight = WAGON_X + 75;   // right edge</w:t>
            </w:r>
          </w:p>
          <w:p>
            <w:r>
              <w:rPr>
                <w:rFonts w:ascii="Courier New" w:hAnsi="Courier New"/>
                <w:color w:val="A0D0FF"/>
                <w:sz w:val="18"/>
              </w:rPr>
              <w:t xml:space="preserve"> </w:t>
            </w:r>
          </w:p>
          <w:p>
            <w:r>
              <w:rPr>
                <w:rFonts w:ascii="Courier New" w:hAnsi="Courier New"/>
                <w:color w:val="A0D0FF"/>
                <w:sz w:val="18"/>
              </w:rPr>
              <w:t>obstacles.forEach(obs =&gt; {</w:t>
            </w:r>
          </w:p>
          <w:p>
            <w:r>
              <w:rPr>
                <w:rFonts w:ascii="Courier New" w:hAnsi="Courier New"/>
                <w:color w:val="A0D0FF"/>
                <w:sz w:val="18"/>
              </w:rPr>
              <w:t xml:space="preserve">  // Skip if in a completely different lane</w:t>
            </w:r>
          </w:p>
          <w:p>
            <w:r>
              <w:rPr>
                <w:rFonts w:ascii="Courier New" w:hAnsi="Courier New"/>
                <w:color w:val="A0D0FF"/>
                <w:sz w:val="18"/>
              </w:rPr>
              <w:t xml:space="preserve">  if (obs.lane !== barneyLane &amp;&amp; obs.lane !== barneyTargetLane) return;</w:t>
            </w:r>
          </w:p>
          <w:p>
            <w:r>
              <w:rPr>
                <w:rFonts w:ascii="Courier New" w:hAnsi="Courier New"/>
                <w:color w:val="A0D0FF"/>
                <w:sz w:val="18"/>
              </w:rPr>
              <w:t xml:space="preserve">  // Skip if X positions don't overlap</w:t>
            </w:r>
          </w:p>
          <w:p>
            <w:r>
              <w:rPr>
                <w:rFonts w:ascii="Courier New" w:hAnsi="Courier New"/>
                <w:color w:val="A0D0FF"/>
                <w:sz w:val="18"/>
              </w:rPr>
              <w:t xml:space="preserve">  if (obs.x &lt; wagLeft || obs.x &gt; wagRight) return;</w:t>
            </w:r>
          </w:p>
          <w:p>
            <w:r>
              <w:rPr>
                <w:rFonts w:ascii="Courier New" w:hAnsi="Courier New"/>
                <w:color w:val="A0D0FF"/>
                <w:sz w:val="18"/>
              </w:rPr>
              <w:t xml:space="preserve">  // Passed both checks — HIT!</w:t>
            </w:r>
          </w:p>
          <w:p>
            <w:r>
              <w:rPr>
                <w:rFonts w:ascii="Courier New" w:hAnsi="Courier New"/>
                <w:color w:val="A0D0FF"/>
                <w:sz w:val="18"/>
              </w:rPr>
              <w:t xml:space="preserve">  handleObstacleHit(obs);</w:t>
            </w:r>
          </w:p>
          <w:p>
            <w:r>
              <w:rPr>
                <w:rFonts w:ascii="Courier New" w:hAnsi="Courier New"/>
                <w:color w:val="A0D0FF"/>
                <w:sz w:val="18"/>
              </w:rPr>
              <w:t>});</w:t>
            </w:r>
          </w:p>
        </w:tc>
      </w:tr>
    </w:tbl>
    <w:p/>
    <w:p>
      <w:pPr>
        <w:spacing w:before="160"/>
      </w:pPr>
      <w:r>
        <w:rPr>
          <w:rFonts w:ascii="Calibri" w:hAnsi="Calibri"/>
          <w:b/>
          <w:color w:val="2E7D32"/>
          <w:sz w:val="24"/>
        </w:rPr>
        <w:t>The Target Lane Check</w:t>
      </w:r>
    </w:p>
    <w:p>
      <w:pPr>
        <w:spacing w:after="80"/>
      </w:pPr>
      <w:r>
        <w:rPr>
          <w:rFonts w:ascii="Calibri" w:hAnsi="Calibri"/>
          <w:color w:val="444444"/>
          <w:sz w:val="22"/>
        </w:rPr>
        <w:t>Checking barneyTargetLane prevents a frustrating edge case: if Barney is halfway through moving into lane 2 and something is already there, the game correctly registers a collision even though barneyLane still shows lane 1.</w:t>
      </w:r>
    </w:p>
    <w:p>
      <w:pPr>
        <w:spacing w:before="160"/>
      </w:pPr>
      <w:r>
        <w:rPr>
          <w:rFonts w:ascii="Calibri" w:hAnsi="Calibri"/>
          <w:b/>
          <w:color w:val="2E7D32"/>
          <w:sz w:val="24"/>
        </w:rPr>
        <w:t>What Happens on a Hit</w:t>
      </w:r>
    </w:p>
    <w:p>
      <w:pPr>
        <w:pStyle w:val="ListBullet"/>
      </w:pPr>
      <w:r>
        <w:rPr>
          <w:sz w:val="22"/>
        </w:rPr>
        <w:t>Life count decreases by 1</w:t>
      </w:r>
    </w:p>
    <w:p>
      <w:pPr>
        <w:pStyle w:val="ListBullet"/>
      </w:pPr>
      <w:r>
        <w:rPr>
          <w:sz w:val="22"/>
        </w:rPr>
        <w:t>invTimer = 120: two seconds of invincibility (wagon flickers visibly)</w:t>
      </w:r>
    </w:p>
    <w:p>
      <w:pPr>
        <w:pStyle w:val="ListBullet"/>
      </w:pPr>
      <w:r>
        <w:rPr>
          <w:sz w:val="22"/>
        </w:rPr>
        <w:t>flashTimer: red screen flash overlay</w:t>
      </w:r>
    </w:p>
    <w:p>
      <w:pPr>
        <w:pStyle w:val="ListBullet"/>
      </w:pPr>
      <w:r>
        <w:rPr>
          <w:sz w:val="22"/>
        </w:rPr>
        <w:t>wagonBounce: triggers the bounce animation</w:t>
      </w:r>
    </w:p>
    <w:p>
      <w:pPr>
        <w:pStyle w:val="ListBullet"/>
      </w:pPr>
      <w:r>
        <w:rPr>
          <w:sz w:val="22"/>
        </w:rPr>
        <w:t>Barney's face changes to grimace expression</w:t>
      </w:r>
    </w:p>
    <w:p>
      <w:pPr>
        <w:pStyle w:val="ListBullet"/>
      </w:pPr>
      <w:r>
        <w:rPr>
          <w:sz w:val="22"/>
        </w:rPr>
        <w:t>Context-sensitive popup appears: OUCH! / OI!! / SQUEAK!</w:t>
      </w:r>
    </w:p>
    <w:p>
      <w:pPr>
        <w:pStyle w:val="ListBullet"/>
      </w:pPr>
      <w:r>
        <w:rPr>
          <w:sz w:val="22"/>
        </w:rPr>
        <w:t>Hit sound plays, sparks burst from the collision point</w:t>
      </w:r>
    </w:p>
    <w:p>
      <w:pPr>
        <w:pBdr>
          <w:top w:val="single" w:sz="12" w:space="4" w:color="E6AC00"/>
        </w:pBdr>
        <w:spacing w:before="280"/>
      </w:pPr>
      <w:r>
        <w:rPr>
          <w:rFonts w:ascii="Courier New" w:hAnsi="Courier New"/>
          <w:b/>
          <w:color w:val="E6AC00"/>
          <w:sz w:val="30"/>
        </w:rPr>
        <w:t xml:space="preserve">19.  </w:t>
      </w:r>
      <w:r>
        <w:rPr>
          <w:rFonts w:ascii="Calibri" w:hAnsi="Calibri"/>
          <w:b/>
          <w:color w:val="1A1A3E"/>
          <w:sz w:val="30"/>
        </w:rPr>
        <w:t>The Game Loop — The Heartbeat of the Game</w:t>
      </w:r>
    </w:p>
    <w:tbl>
      <w:tblPr>
        <w:tblStyle w:val="TableGrid"/>
        <w:tblW w:type="auto" w:w="0"/>
        <w:tblLook w:firstColumn="1" w:firstRow="1" w:lastColumn="0" w:lastRow="0" w:noHBand="0" w:noVBand="1" w:val="04A0"/>
      </w:tblPr>
      <w:tblGrid>
        <w:gridCol w:w="9406"/>
      </w:tblGrid>
      <w:tr>
        <w:tc>
          <w:tcPr>
            <w:tcW w:type="dxa" w:w="9406"/>
            <w:shd w:val="clear" w:color="auto" w:fill="1A1A2E"/>
          </w:tcPr>
          <w:p>
            <w:r>
              <w:rPr>
                <w:rFonts w:ascii="Courier New" w:hAnsi="Courier New"/>
                <w:color w:val="A0D0FF"/>
                <w:sz w:val="18"/>
              </w:rPr>
              <w:t>function loop() {</w:t>
            </w:r>
          </w:p>
          <w:p>
            <w:r>
              <w:rPr>
                <w:rFonts w:ascii="Courier New" w:hAnsi="Courier New"/>
                <w:color w:val="A0D0FF"/>
                <w:sz w:val="18"/>
              </w:rPr>
              <w:t xml:space="preserve">  frameCount++;   // tick the internal clock</w:t>
            </w:r>
          </w:p>
          <w:p>
            <w:r>
              <w:rPr>
                <w:rFonts w:ascii="Courier New" w:hAnsi="Courier New"/>
                <w:color w:val="A0D0FF"/>
                <w:sz w:val="18"/>
              </w:rPr>
              <w:t xml:space="preserve"> </w:t>
            </w:r>
          </w:p>
          <w:p>
            <w:r>
              <w:rPr>
                <w:rFonts w:ascii="Courier New" w:hAnsi="Courier New"/>
                <w:color w:val="A0D0FF"/>
                <w:sz w:val="18"/>
              </w:rPr>
              <w:t xml:space="preserve">  if (state === 'menu')      { bgScroll += 0.5; drawMenu(); }</w:t>
            </w:r>
          </w:p>
          <w:p>
            <w:r>
              <w:rPr>
                <w:rFonts w:ascii="Courier New" w:hAnsi="Courier New"/>
                <w:color w:val="A0D0FF"/>
                <w:sz w:val="18"/>
              </w:rPr>
              <w:t xml:space="preserve">  else if (state === 'playing')  { update(); draw(); }</w:t>
            </w:r>
          </w:p>
          <w:p>
            <w:r>
              <w:rPr>
                <w:rFonts w:ascii="Courier New" w:hAnsi="Courier New"/>
                <w:color w:val="A0D0FF"/>
                <w:sz w:val="18"/>
              </w:rPr>
              <w:t xml:space="preserve">  else if (state === 'gameover') { bgScroll += 0.2; drawGameOver(); }</w:t>
            </w:r>
          </w:p>
          <w:p>
            <w:r>
              <w:rPr>
                <w:rFonts w:ascii="Courier New" w:hAnsi="Courier New"/>
                <w:color w:val="A0D0FF"/>
                <w:sz w:val="18"/>
              </w:rPr>
              <w:t xml:space="preserve"> </w:t>
            </w:r>
          </w:p>
          <w:p>
            <w:r>
              <w:rPr>
                <w:rFonts w:ascii="Courier New" w:hAnsi="Courier New"/>
                <w:color w:val="A0D0FF"/>
                <w:sz w:val="18"/>
              </w:rPr>
              <w:t xml:space="preserve">  requestAnimationFrame(loop); // schedule the next frame</w:t>
            </w:r>
          </w:p>
          <w:p>
            <w:r>
              <w:rPr>
                <w:rFonts w:ascii="Courier New" w:hAnsi="Courier New"/>
                <w:color w:val="A0D0FF"/>
                <w:sz w:val="18"/>
              </w:rPr>
              <w:t>}</w:t>
            </w:r>
          </w:p>
        </w:tc>
      </w:tr>
    </w:tbl>
    <w:p/>
    <w:p>
      <w:pPr>
        <w:spacing w:after="80"/>
      </w:pPr>
      <w:r>
        <w:rPr>
          <w:rFonts w:ascii="Calibri" w:hAnsi="Calibri"/>
          <w:color w:val="444444"/>
          <w:sz w:val="22"/>
        </w:rPr>
        <w:t>This is the heartbeat of the entire game — it runs approximately 60 times per second. requestAnimationFrame is the browser's way of saying 'call this function before the next screen refresh.' The game stays perfectly synchronised with the monitor and pauses automatically when you switch tabs.</w:t>
      </w:r>
    </w:p>
    <w:p>
      <w:pPr>
        <w:spacing w:before="160"/>
      </w:pPr>
      <w:r>
        <w:rPr>
          <w:rFonts w:ascii="Calibri" w:hAnsi="Calibri"/>
          <w:b/>
          <w:color w:val="2E7D32"/>
          <w:sz w:val="24"/>
        </w:rPr>
        <w:t>Why update() and draw() Are Separate</w:t>
      </w:r>
    </w:p>
    <w:p>
      <w:pPr>
        <w:spacing w:after="80"/>
      </w:pPr>
      <w:r>
        <w:rPr>
          <w:rFonts w:ascii="Calibri" w:hAnsi="Calibri"/>
          <w:color w:val="444444"/>
          <w:sz w:val="22"/>
        </w:rPr>
        <w:t>update() only changes numbers (positions, timers, scores). draw() only reads those numbers and paints the screen. Keeping them separate makes the code much easier to understand, debug, and modify — a widely-used best practice in game development.</w:t>
      </w:r>
    </w:p>
    <w:p>
      <w:pPr>
        <w:pBdr>
          <w:top w:val="single" w:sz="12" w:space="4" w:color="E6AC00"/>
        </w:pBdr>
        <w:spacing w:before="280"/>
      </w:pPr>
      <w:r>
        <w:rPr>
          <w:rFonts w:ascii="Courier New" w:hAnsi="Courier New"/>
          <w:b/>
          <w:color w:val="E6AC00"/>
          <w:sz w:val="30"/>
        </w:rPr>
        <w:t xml:space="preserve">20.  </w:t>
      </w:r>
      <w:r>
        <w:rPr>
          <w:rFonts w:ascii="Calibri" w:hAnsi="Calibri"/>
          <w:b/>
          <w:color w:val="1A1A3E"/>
          <w:sz w:val="30"/>
        </w:rPr>
        <w:t>Input Handling — Listening to the Player</w:t>
      </w:r>
    </w:p>
    <w:p>
      <w:pPr>
        <w:spacing w:after="80"/>
      </w:pPr>
      <w:r>
        <w:rPr>
          <w:rFonts w:ascii="Calibri" w:hAnsi="Calibri"/>
          <w:color w:val="444444"/>
          <w:sz w:val="22"/>
        </w:rPr>
        <w:t>Key input is event-driven — the browser tells JavaScript when a key is pressed and released. The game stores which keys are currently held in an object.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Key</w:t>
            </w:r>
          </w:p>
        </w:tc>
        <w:tc>
          <w:tcPr>
            <w:tcW w:type="dxa" w:w="3135"/>
            <w:shd w:val="clear" w:color="auto" w:fill="1A3A6E"/>
          </w:tcPr>
          <w:p>
            <w:r/>
            <w:r>
              <w:rPr>
                <w:b/>
                <w:color w:val="FFFFFF"/>
                <w:sz w:val="20"/>
              </w:rPr>
              <w:t>Alternative</w:t>
            </w:r>
          </w:p>
        </w:tc>
        <w:tc>
          <w:tcPr>
            <w:tcW w:type="dxa" w:w="3135"/>
            <w:shd w:val="clear" w:color="auto" w:fill="1A3A6E"/>
          </w:tcPr>
          <w:p>
            <w:r/>
            <w:r>
              <w:rPr>
                <w:b/>
                <w:color w:val="FFFFFF"/>
                <w:sz w:val="20"/>
              </w:rPr>
              <w:t>Action</w:t>
            </w:r>
          </w:p>
        </w:tc>
      </w:tr>
      <w:tr>
        <w:tc>
          <w:tcPr>
            <w:tcW w:type="dxa" w:w="3135"/>
          </w:tcPr>
          <w:p>
            <w:r/>
            <w:r>
              <w:rPr>
                <w:sz w:val="20"/>
              </w:rPr>
              <w:t>Arrow Up</w:t>
            </w:r>
          </w:p>
        </w:tc>
        <w:tc>
          <w:tcPr>
            <w:tcW w:type="dxa" w:w="3135"/>
          </w:tcPr>
          <w:p>
            <w:r/>
            <w:r>
              <w:rPr>
                <w:sz w:val="20"/>
              </w:rPr>
              <w:t>W</w:t>
            </w:r>
          </w:p>
        </w:tc>
        <w:tc>
          <w:tcPr>
            <w:tcW w:type="dxa" w:w="3135"/>
          </w:tcPr>
          <w:p>
            <w:r/>
            <w:r>
              <w:rPr>
                <w:sz w:val="20"/>
              </w:rPr>
              <w:t>Move to lane above</w:t>
            </w:r>
          </w:p>
        </w:tc>
      </w:tr>
      <w:tr>
        <w:tc>
          <w:tcPr>
            <w:tcW w:type="dxa" w:w="3135"/>
            <w:shd w:val="clear" w:color="auto" w:fill="EAF0FF"/>
          </w:tcPr>
          <w:p>
            <w:r/>
            <w:r>
              <w:rPr>
                <w:sz w:val="20"/>
              </w:rPr>
              <w:t>Arrow Down</w:t>
            </w:r>
          </w:p>
        </w:tc>
        <w:tc>
          <w:tcPr>
            <w:tcW w:type="dxa" w:w="3135"/>
            <w:shd w:val="clear" w:color="auto" w:fill="EAF0FF"/>
          </w:tcPr>
          <w:p>
            <w:r/>
            <w:r>
              <w:rPr>
                <w:sz w:val="20"/>
              </w:rPr>
              <w:t>S</w:t>
            </w:r>
          </w:p>
        </w:tc>
        <w:tc>
          <w:tcPr>
            <w:tcW w:type="dxa" w:w="3135"/>
            <w:shd w:val="clear" w:color="auto" w:fill="EAF0FF"/>
          </w:tcPr>
          <w:p>
            <w:r/>
            <w:r>
              <w:rPr>
                <w:sz w:val="20"/>
              </w:rPr>
              <w:t>Move to lane below</w:t>
            </w:r>
          </w:p>
        </w:tc>
      </w:tr>
      <w:tr>
        <w:tc>
          <w:tcPr>
            <w:tcW w:type="dxa" w:w="3135"/>
          </w:tcPr>
          <w:p>
            <w:r/>
            <w:r>
              <w:rPr>
                <w:sz w:val="20"/>
              </w:rPr>
              <w:t>Space</w:t>
            </w:r>
          </w:p>
        </w:tc>
        <w:tc>
          <w:tcPr>
            <w:tcW w:type="dxa" w:w="3135"/>
          </w:tcPr>
          <w:p>
            <w:r/>
            <w:r>
              <w:rPr>
                <w:sz w:val="20"/>
              </w:rPr>
              <w:t>H</w:t>
            </w:r>
          </w:p>
        </w:tc>
        <w:tc>
          <w:tcPr>
            <w:tcW w:type="dxa" w:w="3135"/>
          </w:tcPr>
          <w:p>
            <w:r/>
            <w:r>
              <w:rPr>
                <w:sz w:val="20"/>
              </w:rPr>
              <w:t>Honk the horn</w:t>
            </w:r>
          </w:p>
        </w:tc>
      </w:tr>
      <w:tr>
        <w:tc>
          <w:tcPr>
            <w:tcW w:type="dxa" w:w="3135"/>
            <w:shd w:val="clear" w:color="auto" w:fill="EAF0FF"/>
          </w:tcPr>
          <w:p>
            <w:r/>
            <w:r>
              <w:rPr>
                <w:sz w:val="20"/>
              </w:rPr>
              <w:t>Enter / Space</w:t>
            </w:r>
          </w:p>
        </w:tc>
        <w:tc>
          <w:tcPr>
            <w:tcW w:type="dxa" w:w="3135"/>
            <w:shd w:val="clear" w:color="auto" w:fill="EAF0FF"/>
          </w:tcPr>
          <w:p>
            <w:r/>
            <w:r>
              <w:rPr>
                <w:sz w:val="20"/>
              </w:rPr>
              <w:t>—</w:t>
            </w:r>
          </w:p>
        </w:tc>
        <w:tc>
          <w:tcPr>
            <w:tcW w:type="dxa" w:w="3135"/>
            <w:shd w:val="clear" w:color="auto" w:fill="EAF0FF"/>
          </w:tcPr>
          <w:p>
            <w:r/>
            <w:r>
              <w:rPr>
                <w:sz w:val="20"/>
              </w:rPr>
              <w:t>Start game (from menu or game over)</w:t>
            </w:r>
          </w:p>
        </w:tc>
      </w:tr>
    </w:tbl>
    <w:p/>
    <w:p>
      <w:pPr>
        <w:spacing w:after="80"/>
      </w:pPr>
      <w:r>
        <w:rPr>
          <w:rFonts w:ascii="Calibri" w:hAnsi="Calibri"/>
          <w:color w:val="444444"/>
          <w:sz w:val="22"/>
        </w:rPr>
        <w:t>Touch controls work on the same principle but use swipe distance: swipe up = lane up, swipe down = lane down, tap (small movement) = honk. A guard prevents key-repeat — holding down a key only fires the action once.</w:t>
      </w:r>
    </w:p>
    <w:p>
      <w:pPr>
        <w:pBdr>
          <w:top w:val="single" w:sz="12" w:space="4" w:color="E6AC00"/>
        </w:pBdr>
        <w:spacing w:before="280"/>
      </w:pPr>
      <w:r>
        <w:rPr>
          <w:rFonts w:ascii="Courier New" w:hAnsi="Courier New"/>
          <w:b/>
          <w:color w:val="E6AC00"/>
          <w:sz w:val="30"/>
        </w:rPr>
        <w:t xml:space="preserve">21.  </w:t>
      </w:r>
      <w:r>
        <w:rPr>
          <w:rFonts w:ascii="Calibri" w:hAnsi="Calibri"/>
          <w:b/>
          <w:color w:val="1A1A3E"/>
          <w:sz w:val="30"/>
        </w:rPr>
        <w:t>The Three Screens</w:t>
      </w:r>
    </w:p>
    <w:p>
      <w:pPr>
        <w:spacing w:before="160"/>
      </w:pPr>
      <w:r>
        <w:rPr>
          <w:rFonts w:ascii="Calibri" w:hAnsi="Calibri"/>
          <w:b/>
          <w:color w:val="2E7D32"/>
          <w:sz w:val="24"/>
        </w:rPr>
        <w:t>Menu Screen</w:t>
      </w:r>
    </w:p>
    <w:p>
      <w:pPr>
        <w:spacing w:after="80"/>
      </w:pPr>
      <w:r>
        <w:rPr>
          <w:rFonts w:ascii="Calibri" w:hAnsi="Calibri"/>
          <w:color w:val="444444"/>
          <w:sz w:val="22"/>
        </w:rPr>
        <w:t>Draws the animated background — clouds and buildings slowly scroll even on the menu. Shows the title card, a mini Barney sprite, instructions, and a blinking 'PRESS ENTER TO START' message (visible 30 frames, hidden 30 frames, repeating forever).</w:t>
      </w:r>
    </w:p>
    <w:p>
      <w:pPr>
        <w:spacing w:before="160"/>
      </w:pPr>
      <w:r>
        <w:rPr>
          <w:rFonts w:ascii="Calibri" w:hAnsi="Calibri"/>
          <w:b/>
          <w:color w:val="2E7D32"/>
          <w:sz w:val="24"/>
        </w:rPr>
        <w:t>Game Screen</w:t>
      </w:r>
    </w:p>
    <w:p>
      <w:pPr>
        <w:spacing w:after="80"/>
      </w:pPr>
      <w:r>
        <w:rPr>
          <w:rFonts w:ascii="Calibri" w:hAnsi="Calibri"/>
          <w:color w:val="444444"/>
          <w:sz w:val="22"/>
        </w:rPr>
        <w:t>Calls update() then draw() every frame. Full gameplay. The hi-score updates in real time if you beat it mid-game.</w:t>
      </w:r>
    </w:p>
    <w:p>
      <w:pPr>
        <w:spacing w:before="160"/>
      </w:pPr>
      <w:r>
        <w:rPr>
          <w:rFonts w:ascii="Calibri" w:hAnsi="Calibri"/>
          <w:b/>
          <w:color w:val="2E7D32"/>
          <w:sz w:val="24"/>
        </w:rPr>
        <w:t>Game Over Screen</w:t>
      </w:r>
    </w:p>
    <w:p>
      <w:pPr>
        <w:spacing w:after="80"/>
      </w:pPr>
      <w:r>
        <w:rPr>
          <w:rFonts w:ascii="Calibri" w:hAnsi="Calibri"/>
          <w:color w:val="444444"/>
          <w:sz w:val="22"/>
        </w:rPr>
        <w:t>Calls draw() first (the frozen game state is visible underneath), then overlays a dark panel with the final score, whether it's a new best, and the grimace-face Barney sprite. startGame() resets every variable — score to 0, lives to 3, speed to 2.5 — so each playthrough starts completely fresh.</w:t>
      </w:r>
    </w:p>
    <w:p>
      <w:pPr>
        <w:pBdr>
          <w:top w:val="single" w:sz="12" w:space="4" w:color="E6AC00"/>
        </w:pBdr>
        <w:spacing w:before="280"/>
      </w:pPr>
      <w:r>
        <w:rPr>
          <w:rFonts w:ascii="Courier New" w:hAnsi="Courier New"/>
          <w:b/>
          <w:color w:val="E6AC00"/>
          <w:sz w:val="30"/>
        </w:rPr>
        <w:t xml:space="preserve">22.  </w:t>
      </w:r>
      <w:r>
        <w:rPr>
          <w:rFonts w:ascii="Calibri" w:hAnsi="Calibri"/>
          <w:b/>
          <w:color w:val="1A1A3E"/>
          <w:sz w:val="30"/>
        </w:rPr>
        <w:t>How The AI Was Asked To Build This</w:t>
      </w:r>
    </w:p>
    <w:p>
      <w:pPr>
        <w:spacing w:after="80"/>
      </w:pPr>
      <w:r>
        <w:rPr>
          <w:rFonts w:ascii="Calibri" w:hAnsi="Calibri"/>
          <w:color w:val="444444"/>
          <w:sz w:val="22"/>
        </w:rPr>
        <w:t>Vibe coding works through a conversation. The project came together through prompts and refinements:</w:t>
      </w:r>
    </w:p>
    <w:p>
      <w:pPr>
        <w:spacing w:before="160"/>
      </w:pPr>
      <w:r>
        <w:rPr>
          <w:rFonts w:ascii="Calibri" w:hAnsi="Calibri"/>
          <w:b/>
          <w:color w:val="2E7D32"/>
          <w:sz w:val="24"/>
        </w:rPr>
        <w:t>The Initial Prompt</w:t>
      </w:r>
    </w:p>
    <w:tbl>
      <w:tblPr>
        <w:tblStyle w:val="TableGrid"/>
        <w:tblW w:type="auto" w:w="0"/>
        <w:tblLook w:firstColumn="1" w:firstRow="1" w:lastColumn="0" w:lastRow="0" w:noHBand="0" w:noVBand="1" w:val="04A0"/>
      </w:tblPr>
      <w:tblGrid>
        <w:gridCol w:w="9406"/>
      </w:tblGrid>
      <w:tr>
        <w:tc>
          <w:tcPr>
            <w:tcW w:type="dxa" w:w="9406"/>
            <w:shd w:val="clear" w:color="auto" w:fill="FFF8E1"/>
            <w:tcBorders>
              <w:left w:val="thick" w:sz="24" w:color="E6AC00"/>
            </w:tcBorders>
          </w:tcPr>
          <w:p>
            <w:r>
              <w:rPr>
                <w:i/>
                <w:color w:val="4A3A00"/>
                <w:sz w:val="22"/>
              </w:rPr>
              <w:t>"Build me a single-file HTML5 canvas game. The player drives a green bin lorry called Barney's Bins down a road. Three lanes. Collect wheelie bins, dodge obstacles. Pixel art style. Retro. UK setting."</w:t>
            </w:r>
          </w:p>
        </w:tc>
      </w:tr>
    </w:tbl>
    <w:p/>
    <w:p>
      <w:pPr>
        <w:spacing w:after="80"/>
      </w:pPr>
      <w:r>
        <w:rPr>
          <w:rFonts w:ascii="Calibri" w:hAnsi="Calibri"/>
          <w:color w:val="444444"/>
          <w:sz w:val="22"/>
        </w:rPr>
        <w:t>From that description the AI made dozens of decisions: canvas size, sprite system design, the character cast, sound generation method, parallax scrolling technique, and game balance numbers.</w:t>
      </w:r>
    </w:p>
    <w:p>
      <w:pPr>
        <w:spacing w:before="160"/>
      </w:pPr>
      <w:r>
        <w:rPr>
          <w:rFonts w:ascii="Calibri" w:hAnsi="Calibri"/>
          <w:b/>
          <w:color w:val="2E7D32"/>
          <w:sz w:val="24"/>
        </w:rPr>
        <w:t>Refinements Through Conversation</w:t>
      </w:r>
    </w:p>
    <w:p>
      <w:pPr>
        <w:pStyle w:val="ListBullet"/>
      </w:pPr>
      <w:r>
        <w:rPr>
          <w:sz w:val="22"/>
        </w:rPr>
        <w:t>"Give Barney a big friendly face visible through the cab window"</w:t>
      </w:r>
    </w:p>
    <w:p>
      <w:pPr>
        <w:pStyle w:val="ListBullet"/>
      </w:pPr>
      <w:r>
        <w:rPr>
          <w:sz w:val="22"/>
        </w:rPr>
        <w:t>"Add a blinking animation so he feels alive"</w:t>
      </w:r>
    </w:p>
    <w:p>
      <w:pPr>
        <w:pStyle w:val="ListBullet"/>
      </w:pPr>
      <w:r>
        <w:rPr>
          <w:sz w:val="22"/>
        </w:rPr>
        <w:t>"Make Mrs Miggins angry with a speech bubble"</w:t>
      </w:r>
    </w:p>
    <w:p>
      <w:pPr>
        <w:pStyle w:val="ListBullet"/>
      </w:pPr>
      <w:r>
        <w:rPr>
          <w:sz w:val="22"/>
        </w:rPr>
        <w:t>"Add exhaust smoke from the truck"</w:t>
      </w:r>
    </w:p>
    <w:p>
      <w:pPr>
        <w:pStyle w:val="ListBullet"/>
      </w:pPr>
      <w:r>
        <w:rPr>
          <w:sz w:val="22"/>
        </w:rPr>
        <w:t>"The wheels should look like they're spinning"</w:t>
      </w:r>
    </w:p>
    <w:p>
      <w:pPr>
        <w:spacing w:after="80"/>
      </w:pPr>
      <w:r>
        <w:rPr>
          <w:rFonts w:ascii="Calibri" w:hAnsi="Calibri"/>
          <w:color w:val="444444"/>
          <w:sz w:val="22"/>
        </w:rPr>
        <w:t>Each prompt resulted in the AI adding or modifying a specific section of code — building up the game piece by piece through conversation.</w:t>
      </w:r>
    </w:p>
    <w:p>
      <w:pPr>
        <w:spacing w:before="160"/>
      </w:pPr>
      <w:r>
        <w:rPr>
          <w:rFonts w:ascii="Calibri" w:hAnsi="Calibri"/>
          <w:b/>
          <w:color w:val="2E7D32"/>
          <w:sz w:val="24"/>
        </w:rPr>
        <w:t>What Made Vibe Coding Work Here</w:t>
      </w:r>
    </w:p>
    <w:p>
      <w:pPr>
        <w:pStyle w:val="ListBullet"/>
      </w:pPr>
      <w:r>
        <w:rPr>
          <w:sz w:val="22"/>
        </w:rPr>
        <w:t>Clear vision — knowing the feel you want ('charming retro UK arcade game')</w:t>
      </w:r>
    </w:p>
    <w:p>
      <w:pPr>
        <w:pStyle w:val="ListBullet"/>
      </w:pPr>
      <w:r>
        <w:rPr>
          <w:sz w:val="22"/>
        </w:rPr>
        <w:t>Incremental building — one feature at a time, not everything at once</w:t>
      </w:r>
    </w:p>
    <w:p>
      <w:pPr>
        <w:pStyle w:val="ListBullet"/>
      </w:pPr>
      <w:r>
        <w:rPr>
          <w:sz w:val="22"/>
        </w:rPr>
        <w:t>Feedback — trying each version, then asking for specific changes</w:t>
      </w:r>
    </w:p>
    <w:p>
      <w:pPr>
        <w:pStyle w:val="ListBullet"/>
      </w:pPr>
      <w:r>
        <w:rPr>
          <w:sz w:val="22"/>
        </w:rPr>
        <w:t>Trusting the AI on technical decisions — sprite sizes, audio frequencies, collision maths</w:t>
      </w:r>
    </w:p>
    <w:p/>
    <w:p>
      <w:pPr>
        <w:pBdr>
          <w:top w:val="single" w:sz="12" w:space="4" w:color="E6AC00"/>
        </w:pBdr>
        <w:spacing w:before="280"/>
      </w:pPr>
      <w:r>
        <w:rPr>
          <w:rFonts w:ascii="Calibri" w:hAnsi="Calibri"/>
          <w:b/>
          <w:color w:val="1A1A3E"/>
          <w:sz w:val="30"/>
        </w:rPr>
        <w:t>Key Takeaways for Aspiring Vibe Coders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6E"/>
          </w:tcPr>
          <w:p>
            <w:r/>
            <w:r>
              <w:rPr>
                <w:b/>
                <w:color w:val="FFFFFF"/>
                <w:sz w:val="20"/>
              </w:rPr>
              <w:t>Concept</w:t>
            </w:r>
          </w:p>
        </w:tc>
        <w:tc>
          <w:tcPr>
            <w:tcW w:type="dxa" w:w="3135"/>
            <w:shd w:val="clear" w:color="auto" w:fill="1A3A6E"/>
          </w:tcPr>
          <w:p>
            <w:r/>
            <w:r>
              <w:rPr>
                <w:b/>
                <w:color w:val="FFFFFF"/>
                <w:sz w:val="20"/>
              </w:rPr>
              <w:t>What It Means</w:t>
            </w:r>
          </w:p>
        </w:tc>
        <w:tc>
          <w:tcPr>
            <w:tcW w:type="dxa" w:w="3135"/>
            <w:shd w:val="clear" w:color="auto" w:fill="1A3A6E"/>
          </w:tcPr>
          <w:p>
            <w:r/>
            <w:r>
              <w:rPr>
                <w:b/>
                <w:color w:val="FFFFFF"/>
                <w:sz w:val="20"/>
              </w:rPr>
              <w:t>Why It Matters</w:t>
            </w:r>
          </w:p>
        </w:tc>
      </w:tr>
      <w:tr>
        <w:tc>
          <w:tcPr>
            <w:tcW w:type="dxa" w:w="3135"/>
          </w:tcPr>
          <w:p>
            <w:r/>
            <w:r>
              <w:rPr>
                <w:sz w:val="20"/>
              </w:rPr>
              <w:t>Single Responsibility</w:t>
            </w:r>
          </w:p>
        </w:tc>
        <w:tc>
          <w:tcPr>
            <w:tcW w:type="dxa" w:w="3135"/>
          </w:tcPr>
          <w:p>
            <w:r/>
            <w:r>
              <w:rPr>
                <w:sz w:val="20"/>
              </w:rPr>
              <w:t>Each function does one thing</w:t>
            </w:r>
          </w:p>
        </w:tc>
        <w:tc>
          <w:tcPr>
            <w:tcW w:type="dxa" w:w="3135"/>
          </w:tcPr>
          <w:p>
            <w:r/>
            <w:r>
              <w:rPr>
                <w:sz w:val="20"/>
              </w:rPr>
              <w:t>drawWagon() only draws. update() only updates. Easy to change.</w:t>
            </w:r>
          </w:p>
        </w:tc>
      </w:tr>
      <w:tr>
        <w:tc>
          <w:tcPr>
            <w:tcW w:type="dxa" w:w="3135"/>
            <w:shd w:val="clear" w:color="auto" w:fill="EAF0FF"/>
          </w:tcPr>
          <w:p>
            <w:r/>
            <w:r>
              <w:rPr>
                <w:sz w:val="20"/>
              </w:rPr>
              <w:t>Constants at the top</w:t>
            </w:r>
          </w:p>
        </w:tc>
        <w:tc>
          <w:tcPr>
            <w:tcW w:type="dxa" w:w="3135"/>
            <w:shd w:val="clear" w:color="auto" w:fill="EAF0FF"/>
          </w:tcPr>
          <w:p>
            <w:r/>
            <w:r>
              <w:rPr>
                <w:sz w:val="20"/>
              </w:rPr>
              <w:t>All magic numbers named and stored</w:t>
            </w:r>
          </w:p>
        </w:tc>
        <w:tc>
          <w:tcPr>
            <w:tcW w:type="dxa" w:w="3135"/>
            <w:shd w:val="clear" w:color="auto" w:fill="EAF0FF"/>
          </w:tcPr>
          <w:p>
            <w:r/>
            <w:r>
              <w:rPr>
                <w:sz w:val="20"/>
              </w:rPr>
              <w:t>Change one number, fix everything</w:t>
            </w:r>
          </w:p>
        </w:tc>
      </w:tr>
      <w:tr>
        <w:tc>
          <w:tcPr>
            <w:tcW w:type="dxa" w:w="3135"/>
          </w:tcPr>
          <w:p>
            <w:r/>
            <w:r>
              <w:rPr>
                <w:sz w:val="20"/>
              </w:rPr>
              <w:t>State machine</w:t>
            </w:r>
          </w:p>
        </w:tc>
        <w:tc>
          <w:tcPr>
            <w:tcW w:type="dxa" w:w="3135"/>
          </w:tcPr>
          <w:p>
            <w:r/>
            <w:r>
              <w:rPr>
                <w:sz w:val="20"/>
              </w:rPr>
              <w:t>One variable controls which screen shows</w:t>
            </w:r>
          </w:p>
        </w:tc>
        <w:tc>
          <w:tcPr>
            <w:tcW w:type="dxa" w:w="3135"/>
          </w:tcPr>
          <w:p>
            <w:r/>
            <w:r>
              <w:rPr>
                <w:sz w:val="20"/>
              </w:rPr>
              <w:t>Clear, predictable program flow</w:t>
            </w:r>
          </w:p>
        </w:tc>
      </w:tr>
      <w:tr>
        <w:tc>
          <w:tcPr>
            <w:tcW w:type="dxa" w:w="3135"/>
            <w:shd w:val="clear" w:color="auto" w:fill="EAF0FF"/>
          </w:tcPr>
          <w:p>
            <w:r/>
            <w:r>
              <w:rPr>
                <w:sz w:val="20"/>
              </w:rPr>
              <w:t>Layer-based drawing</w:t>
            </w:r>
          </w:p>
        </w:tc>
        <w:tc>
          <w:tcPr>
            <w:tcW w:type="dxa" w:w="3135"/>
            <w:shd w:val="clear" w:color="auto" w:fill="EAF0FF"/>
          </w:tcPr>
          <w:p>
            <w:r/>
            <w:r>
              <w:rPr>
                <w:sz w:val="20"/>
              </w:rPr>
              <w:t>Draw back to front, like a stage</w:t>
            </w:r>
          </w:p>
        </w:tc>
        <w:tc>
          <w:tcPr>
            <w:tcW w:type="dxa" w:w="3135"/>
            <w:shd w:val="clear" w:color="auto" w:fill="EAF0FF"/>
          </w:tcPr>
          <w:p>
            <w:r/>
            <w:r>
              <w:rPr>
                <w:sz w:val="20"/>
              </w:rPr>
              <w:t>Correct depth ordering without complexity</w:t>
            </w:r>
          </w:p>
        </w:tc>
      </w:tr>
      <w:tr>
        <w:tc>
          <w:tcPr>
            <w:tcW w:type="dxa" w:w="3135"/>
          </w:tcPr>
          <w:p>
            <w:r/>
            <w:r>
              <w:rPr>
                <w:sz w:val="20"/>
              </w:rPr>
              <w:t>Entity template</w:t>
            </w:r>
          </w:p>
        </w:tc>
        <w:tc>
          <w:tcPr>
            <w:tcW w:type="dxa" w:w="3135"/>
          </w:tcPr>
          <w:p>
            <w:r/>
            <w:r>
              <w:rPr>
                <w:sz w:val="20"/>
              </w:rPr>
              <w:t>One class covers all moving objects</w:t>
            </w:r>
          </w:p>
        </w:tc>
        <w:tc>
          <w:tcPr>
            <w:tcW w:type="dxa" w:w="3135"/>
          </w:tcPr>
          <w:p>
            <w:r/>
            <w:r>
              <w:rPr>
                <w:sz w:val="20"/>
              </w:rPr>
              <w:t>Write once, use everywhere</w:t>
            </w:r>
          </w:p>
        </w:tc>
      </w:tr>
      <w:tr>
        <w:tc>
          <w:tcPr>
            <w:tcW w:type="dxa" w:w="3135"/>
            <w:shd w:val="clear" w:color="auto" w:fill="EAF0FF"/>
          </w:tcPr>
          <w:p>
            <w:r/>
            <w:r>
              <w:rPr>
                <w:sz w:val="20"/>
              </w:rPr>
              <w:t>Separate update/draw</w:t>
            </w:r>
          </w:p>
        </w:tc>
        <w:tc>
          <w:tcPr>
            <w:tcW w:type="dxa" w:w="3135"/>
            <w:shd w:val="clear" w:color="auto" w:fill="EAF0FF"/>
          </w:tcPr>
          <w:p>
            <w:r/>
            <w:r>
              <w:rPr>
                <w:sz w:val="20"/>
              </w:rPr>
              <w:t>Game logic and rendering never mix</w:t>
            </w:r>
          </w:p>
        </w:tc>
        <w:tc>
          <w:tcPr>
            <w:tcW w:type="dxa" w:w="3135"/>
            <w:shd w:val="clear" w:color="auto" w:fill="EAF0FF"/>
          </w:tcPr>
          <w:p>
            <w:r/>
            <w:r>
              <w:rPr>
                <w:sz w:val="20"/>
              </w:rPr>
              <w:t>Clean, debuggable, modifiable</w:t>
            </w:r>
          </w:p>
        </w:tc>
      </w:tr>
      <w:tr>
        <w:tc>
          <w:tcPr>
            <w:tcW w:type="dxa" w:w="3135"/>
          </w:tcPr>
          <w:p>
            <w:r/>
            <w:r>
              <w:rPr>
                <w:sz w:val="20"/>
              </w:rPr>
              <w:t>Palette object</w:t>
            </w:r>
          </w:p>
        </w:tc>
        <w:tc>
          <w:tcPr>
            <w:tcW w:type="dxa" w:w="3135"/>
          </w:tcPr>
          <w:p>
            <w:r/>
            <w:r>
              <w:rPr>
                <w:sz w:val="20"/>
              </w:rPr>
              <w:t>All colours named in one place</w:t>
            </w:r>
          </w:p>
        </w:tc>
        <w:tc>
          <w:tcPr>
            <w:tcW w:type="dxa" w:w="3135"/>
          </w:tcPr>
          <w:p>
            <w:r/>
            <w:r>
              <w:rPr>
                <w:sz w:val="20"/>
              </w:rPr>
              <w:t>Consistent look, easy theme changes</w:t>
            </w:r>
          </w:p>
        </w:tc>
      </w:tr>
    </w:tbl>
    <w:p/>
    <w:p>
      <w:r>
        <w:br w:type="page"/>
      </w:r>
    </w:p>
    <w:p/>
    <w:p/>
    <w:p/>
    <w:p/>
    <w:p>
      <w:pPr>
        <w:jc w:val="center"/>
      </w:pPr>
      <w:r>
        <w:rPr>
          <w:color w:val="E6AC00"/>
        </w:rPr>
        <w:t>──────────────────────────────────────────────────</w:t>
      </w:r>
    </w:p>
    <w:p/>
    <w:p>
      <w:pPr>
        <w:jc w:val="center"/>
      </w:pPr>
      <w:r>
        <w:rPr>
          <w:i/>
          <w:color w:val="444444"/>
          <w:sz w:val="24"/>
        </w:rPr>
        <w:t>This game was built through conversation with Claude, an AI assistant by Anthropic.</w:t>
        <w:br/>
        <w:t>The human provided the creative vision — the characters, the setting, the feel.</w:t>
        <w:br/>
        <w:t>The AI provided the technical implementation.</w:t>
        <w:br/>
        <w:t>Together: a complete, playable game in a single file.</w:t>
      </w:r>
    </w:p>
    <w:p/>
    <w:tbl>
      <w:tblPr>
        <w:tblStyle w:val="TableGrid"/>
        <w:tblW w:type="auto" w:w="0"/>
        <w:tblLook w:firstColumn="1" w:firstRow="1" w:lastColumn="0" w:lastRow="0" w:noHBand="0" w:noVBand="1" w:val="04A0"/>
      </w:tblPr>
      <w:tblGrid>
        <w:gridCol w:w="4703"/>
        <w:gridCol w:w="4703"/>
      </w:tblGrid>
      <w:tr>
        <w:tc>
          <w:tcPr>
            <w:tcW w:type="dxa" w:w="4703"/>
            <w:shd w:val="clear" w:color="auto" w:fill="1A3A6E"/>
          </w:tcPr>
          <w:p>
            <w:r/>
            <w:r>
              <w:rPr>
                <w:b/>
                <w:color w:val="FFFFFF"/>
                <w:sz w:val="20"/>
              </w:rPr>
              <w:t>Stat</w:t>
            </w:r>
          </w:p>
        </w:tc>
        <w:tc>
          <w:tcPr>
            <w:tcW w:type="dxa" w:w="4703"/>
            <w:shd w:val="clear" w:color="auto" w:fill="1A3A6E"/>
          </w:tcPr>
          <w:p>
            <w:r/>
            <w:r>
              <w:rPr>
                <w:b/>
                <w:color w:val="FFFFFF"/>
                <w:sz w:val="20"/>
              </w:rPr>
              <w:t>Value</w:t>
            </w:r>
          </w:p>
        </w:tc>
      </w:tr>
      <w:tr>
        <w:tc>
          <w:tcPr>
            <w:tcW w:type="dxa" w:w="4703"/>
          </w:tcPr>
          <w:p>
            <w:r/>
            <w:r>
              <w:rPr>
                <w:sz w:val="20"/>
              </w:rPr>
              <w:t>Total lines of code</w:t>
            </w:r>
          </w:p>
        </w:tc>
        <w:tc>
          <w:tcPr>
            <w:tcW w:type="dxa" w:w="4703"/>
          </w:tcPr>
          <w:p>
            <w:r/>
            <w:r>
              <w:rPr>
                <w:sz w:val="20"/>
              </w:rPr>
              <w:t>~1,280</w:t>
            </w:r>
          </w:p>
        </w:tc>
      </w:tr>
      <w:tr>
        <w:tc>
          <w:tcPr>
            <w:tcW w:type="dxa" w:w="4703"/>
            <w:shd w:val="clear" w:color="auto" w:fill="EAF0FF"/>
          </w:tcPr>
          <w:p>
            <w:r/>
            <w:r>
              <w:rPr>
                <w:sz w:val="20"/>
              </w:rPr>
              <w:t>External dependencies</w:t>
            </w:r>
          </w:p>
        </w:tc>
        <w:tc>
          <w:tcPr>
            <w:tcW w:type="dxa" w:w="4703"/>
            <w:shd w:val="clear" w:color="auto" w:fill="EAF0FF"/>
          </w:tcPr>
          <w:p>
            <w:r/>
            <w:r>
              <w:rPr>
                <w:sz w:val="20"/>
              </w:rPr>
              <w:t>None</w:t>
            </w:r>
          </w:p>
        </w:tc>
      </w:tr>
      <w:tr>
        <w:tc>
          <w:tcPr>
            <w:tcW w:type="dxa" w:w="4703"/>
          </w:tcPr>
          <w:p>
            <w:r/>
            <w:r>
              <w:rPr>
                <w:sz w:val="20"/>
              </w:rPr>
              <w:t>Files needed to run</w:t>
            </w:r>
          </w:p>
        </w:tc>
        <w:tc>
          <w:tcPr>
            <w:tcW w:type="dxa" w:w="4703"/>
          </w:tcPr>
          <w:p>
            <w:r/>
            <w:r>
              <w:rPr>
                <w:sz w:val="20"/>
              </w:rPr>
              <w:t>1</w:t>
            </w:r>
          </w:p>
        </w:tc>
      </w:tr>
      <w:tr>
        <w:tc>
          <w:tcPr>
            <w:tcW w:type="dxa" w:w="4703"/>
            <w:shd w:val="clear" w:color="auto" w:fill="EAF0FF"/>
          </w:tcPr>
          <w:p>
            <w:r/>
            <w:r>
              <w:rPr>
                <w:sz w:val="20"/>
              </w:rPr>
              <w:t>Programming languages</w:t>
            </w:r>
          </w:p>
        </w:tc>
        <w:tc>
          <w:tcPr>
            <w:tcW w:type="dxa" w:w="4703"/>
            <w:shd w:val="clear" w:color="auto" w:fill="EAF0FF"/>
          </w:tcPr>
          <w:p>
            <w:r/>
            <w:r>
              <w:rPr>
                <w:sz w:val="20"/>
              </w:rPr>
              <w:t>HTML, CSS, JavaScript</w:t>
            </w:r>
          </w:p>
        </w:tc>
      </w:tr>
      <w:tr>
        <w:tc>
          <w:tcPr>
            <w:tcW w:type="dxa" w:w="4703"/>
          </w:tcPr>
          <w:p>
            <w:r/>
            <w:r>
              <w:rPr>
                <w:sz w:val="20"/>
              </w:rPr>
              <w:t>Time to open and play</w:t>
            </w:r>
          </w:p>
        </w:tc>
        <w:tc>
          <w:tcPr>
            <w:tcW w:type="dxa" w:w="4703"/>
          </w:tcPr>
          <w:p>
            <w:r/>
            <w:r>
              <w:rPr>
                <w:sz w:val="20"/>
              </w:rPr>
              <w:t>Instant — just open index.html in any browser</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